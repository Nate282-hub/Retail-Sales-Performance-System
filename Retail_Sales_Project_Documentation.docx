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0E8" w:rsidRDefault="00BA60E8" w:rsidP="00BA60E8">
      <w:pPr>
        <w:jc w:val="center"/>
        <w:rPr>
          <w:rFonts w:ascii="Georgia" w:hAnsi="Georgia"/>
          <w:b/>
          <w:bCs/>
          <w:sz w:val="36"/>
          <w:szCs w:val="36"/>
        </w:rPr>
      </w:pPr>
      <w:r>
        <w:rPr>
          <w:noProof/>
        </w:rPr>
        <w:drawing>
          <wp:inline distT="0" distB="0" distL="0" distR="0" wp14:anchorId="521E2124" wp14:editId="68EA558A">
            <wp:extent cx="4069080" cy="925874"/>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4222" b="35424"/>
                    <a:stretch/>
                  </pic:blipFill>
                  <pic:spPr bwMode="auto">
                    <a:xfrm>
                      <a:off x="0" y="0"/>
                      <a:ext cx="4104772" cy="933995"/>
                    </a:xfrm>
                    <a:prstGeom prst="rect">
                      <a:avLst/>
                    </a:prstGeom>
                    <a:noFill/>
                    <a:ln>
                      <a:noFill/>
                    </a:ln>
                    <a:extLst>
                      <a:ext uri="{53640926-AAD7-44D8-BBD7-CCE9431645EC}">
                        <a14:shadowObscured xmlns:a14="http://schemas.microsoft.com/office/drawing/2010/main"/>
                      </a:ext>
                    </a:extLst>
                  </pic:spPr>
                </pic:pic>
              </a:graphicData>
            </a:graphic>
          </wp:inline>
        </w:drawing>
      </w:r>
    </w:p>
    <w:p w:rsidR="00BA60E8" w:rsidRDefault="00BA60E8" w:rsidP="00BA60E8">
      <w:pPr>
        <w:jc w:val="center"/>
        <w:rPr>
          <w:rFonts w:ascii="Georgia" w:hAnsi="Georgia"/>
          <w:b/>
          <w:bCs/>
          <w:sz w:val="36"/>
          <w:szCs w:val="36"/>
        </w:rPr>
      </w:pPr>
    </w:p>
    <w:p w:rsidR="00BA60E8" w:rsidRPr="00D559F2" w:rsidRDefault="00BA60E8" w:rsidP="00BA60E8">
      <w:pPr>
        <w:jc w:val="center"/>
        <w:rPr>
          <w:rFonts w:ascii="Georgia" w:hAnsi="Georgia"/>
          <w:b/>
          <w:bCs/>
          <w:sz w:val="36"/>
          <w:szCs w:val="36"/>
        </w:rPr>
      </w:pPr>
      <w:r w:rsidRPr="00BA60E8">
        <w:rPr>
          <w:rFonts w:ascii="Georgia" w:hAnsi="Georgia"/>
          <w:b/>
          <w:bCs/>
          <w:sz w:val="36"/>
          <w:szCs w:val="36"/>
        </w:rPr>
        <w:t>INDUSTRY PROJECT | INTEGRATED RETAIL SALES PERFORMANCE TRACKING AND ANALYSIS</w:t>
      </w:r>
    </w:p>
    <w:p w:rsidR="00BA60E8" w:rsidRDefault="00BA60E8" w:rsidP="00BA60E8">
      <w:pPr>
        <w:jc w:val="center"/>
        <w:rPr>
          <w:rFonts w:ascii="Georgia" w:hAnsi="Georgia"/>
          <w:b/>
          <w:bCs/>
          <w:sz w:val="36"/>
          <w:szCs w:val="36"/>
        </w:rPr>
      </w:pPr>
      <w:r>
        <w:rPr>
          <w:rFonts w:ascii="Georgia" w:hAnsi="Georgia"/>
          <w:b/>
          <w:bCs/>
          <w:sz w:val="36"/>
          <w:szCs w:val="36"/>
        </w:rPr>
        <w:t>S</w:t>
      </w:r>
      <w:r>
        <w:rPr>
          <w:rFonts w:ascii="Georgia" w:hAnsi="Georgia"/>
          <w:b/>
          <w:bCs/>
          <w:sz w:val="36"/>
          <w:szCs w:val="36"/>
        </w:rPr>
        <w:t>. Y. B. Sc</w:t>
      </w:r>
      <w:r w:rsidRPr="00D559F2">
        <w:rPr>
          <w:rFonts w:ascii="Georgia" w:hAnsi="Georgia"/>
          <w:b/>
          <w:bCs/>
          <w:sz w:val="36"/>
          <w:szCs w:val="36"/>
        </w:rPr>
        <w:t>. Computer Science</w:t>
      </w:r>
    </w:p>
    <w:p w:rsidR="00BA60E8" w:rsidRDefault="00BA60E8" w:rsidP="00BA60E8">
      <w:pPr>
        <w:jc w:val="center"/>
        <w:rPr>
          <w:rFonts w:ascii="Georgia" w:hAnsi="Georgia"/>
          <w:b/>
          <w:bCs/>
          <w:sz w:val="36"/>
          <w:szCs w:val="36"/>
        </w:rPr>
      </w:pPr>
      <w:r>
        <w:rPr>
          <w:rFonts w:ascii="Georgia" w:hAnsi="Georgia"/>
          <w:b/>
          <w:bCs/>
          <w:sz w:val="36"/>
          <w:szCs w:val="36"/>
        </w:rPr>
        <w:t xml:space="preserve">Project-1 </w:t>
      </w:r>
    </w:p>
    <w:p w:rsidR="00BA60E8" w:rsidRDefault="00BA60E8" w:rsidP="00BA60E8">
      <w:pPr>
        <w:jc w:val="center"/>
        <w:rPr>
          <w:rFonts w:ascii="Georgia" w:hAnsi="Georgia"/>
          <w:b/>
          <w:bCs/>
          <w:sz w:val="36"/>
          <w:szCs w:val="36"/>
        </w:rPr>
      </w:pPr>
      <w:r>
        <w:rPr>
          <w:rFonts w:ascii="Georgia" w:hAnsi="Georgia"/>
          <w:b/>
          <w:bCs/>
          <w:sz w:val="36"/>
          <w:szCs w:val="36"/>
        </w:rPr>
        <w:t xml:space="preserve"> </w:t>
      </w:r>
      <w:r>
        <w:rPr>
          <w:rFonts w:ascii="Georgia" w:hAnsi="Georgia"/>
          <w:b/>
          <w:bCs/>
          <w:sz w:val="36"/>
          <w:szCs w:val="36"/>
        </w:rPr>
        <w:t>INDUSTRY PROJECT</w:t>
      </w:r>
    </w:p>
    <w:p w:rsidR="00BA60E8" w:rsidRDefault="00BA60E8" w:rsidP="00BA60E8">
      <w:pPr>
        <w:jc w:val="center"/>
        <w:rPr>
          <w:rFonts w:ascii="Georgia" w:hAnsi="Georgia"/>
          <w:b/>
          <w:bCs/>
          <w:sz w:val="36"/>
          <w:szCs w:val="36"/>
        </w:rPr>
      </w:pPr>
    </w:p>
    <w:p w:rsidR="00BA60E8" w:rsidRPr="00D559F2" w:rsidRDefault="00BA60E8" w:rsidP="00BA60E8">
      <w:pPr>
        <w:jc w:val="center"/>
        <w:rPr>
          <w:rFonts w:ascii="Georgia" w:hAnsi="Georgia"/>
          <w:b/>
          <w:bCs/>
          <w:sz w:val="36"/>
          <w:szCs w:val="36"/>
        </w:rPr>
      </w:pPr>
      <w:r w:rsidRPr="00D559F2">
        <w:rPr>
          <w:rFonts w:ascii="Georgia" w:hAnsi="Georgia"/>
          <w:b/>
          <w:bCs/>
          <w:sz w:val="36"/>
          <w:szCs w:val="36"/>
        </w:rPr>
        <w:t>By</w:t>
      </w:r>
    </w:p>
    <w:p w:rsidR="00BA60E8" w:rsidRDefault="00BA60E8" w:rsidP="00BA60E8">
      <w:pPr>
        <w:jc w:val="center"/>
        <w:rPr>
          <w:rFonts w:ascii="Georgia" w:hAnsi="Georgia"/>
          <w:b/>
          <w:bCs/>
          <w:sz w:val="36"/>
          <w:szCs w:val="36"/>
        </w:rPr>
      </w:pPr>
      <w:r>
        <w:rPr>
          <w:rFonts w:ascii="Georgia" w:hAnsi="Georgia"/>
          <w:b/>
          <w:bCs/>
          <w:sz w:val="36"/>
          <w:szCs w:val="36"/>
        </w:rPr>
        <w:t xml:space="preserve">Blessed </w:t>
      </w:r>
      <w:proofErr w:type="spellStart"/>
      <w:r>
        <w:rPr>
          <w:rFonts w:ascii="Georgia" w:hAnsi="Georgia"/>
          <w:b/>
          <w:bCs/>
          <w:sz w:val="36"/>
          <w:szCs w:val="36"/>
        </w:rPr>
        <w:t>Mazambani</w:t>
      </w:r>
      <w:proofErr w:type="spellEnd"/>
      <w:r>
        <w:rPr>
          <w:rFonts w:ascii="Georgia" w:hAnsi="Georgia"/>
          <w:b/>
          <w:bCs/>
          <w:sz w:val="36"/>
          <w:szCs w:val="36"/>
        </w:rPr>
        <w:t xml:space="preserve"> (31242242)</w:t>
      </w:r>
    </w:p>
    <w:p w:rsidR="00BA60E8" w:rsidRPr="00D559F2" w:rsidRDefault="00BA60E8" w:rsidP="00BA60E8">
      <w:pPr>
        <w:rPr>
          <w:rFonts w:ascii="Georgia" w:hAnsi="Georgia"/>
          <w:b/>
          <w:bCs/>
          <w:sz w:val="36"/>
          <w:szCs w:val="36"/>
        </w:rPr>
      </w:pPr>
    </w:p>
    <w:p w:rsidR="00BA60E8" w:rsidRPr="00D559F2" w:rsidRDefault="00BA60E8" w:rsidP="00BA60E8">
      <w:pPr>
        <w:jc w:val="center"/>
        <w:rPr>
          <w:rFonts w:ascii="Georgia" w:hAnsi="Georgia"/>
          <w:b/>
          <w:bCs/>
          <w:sz w:val="36"/>
          <w:szCs w:val="36"/>
        </w:rPr>
      </w:pPr>
      <w:r w:rsidRPr="00D559F2">
        <w:rPr>
          <w:rFonts w:ascii="Georgia" w:hAnsi="Georgia"/>
          <w:b/>
          <w:bCs/>
          <w:sz w:val="36"/>
          <w:szCs w:val="36"/>
        </w:rPr>
        <w:t>202</w:t>
      </w:r>
      <w:r>
        <w:rPr>
          <w:rFonts w:ascii="Georgia" w:hAnsi="Georgia"/>
          <w:b/>
          <w:bCs/>
          <w:sz w:val="36"/>
          <w:szCs w:val="36"/>
        </w:rPr>
        <w:t>5</w:t>
      </w:r>
      <w:r w:rsidRPr="00D559F2">
        <w:rPr>
          <w:rFonts w:ascii="Georgia" w:hAnsi="Georgia"/>
          <w:b/>
          <w:bCs/>
          <w:sz w:val="36"/>
          <w:szCs w:val="36"/>
        </w:rPr>
        <w:t>-202</w:t>
      </w:r>
      <w:r>
        <w:rPr>
          <w:rFonts w:ascii="Georgia" w:hAnsi="Georgia"/>
          <w:b/>
          <w:bCs/>
          <w:sz w:val="36"/>
          <w:szCs w:val="36"/>
        </w:rPr>
        <w:t>6</w:t>
      </w:r>
      <w:r>
        <w:rPr>
          <w:rFonts w:ascii="Georgia" w:hAnsi="Georgia"/>
          <w:b/>
          <w:bCs/>
          <w:sz w:val="36"/>
          <w:szCs w:val="36"/>
        </w:rPr>
        <w:t xml:space="preserve"> (Term II)</w:t>
      </w:r>
    </w:p>
    <w:p w:rsidR="00BA60E8" w:rsidRDefault="00BA60E8" w:rsidP="00BA60E8">
      <w:pPr>
        <w:rPr>
          <w:rFonts w:ascii="Georgia" w:hAnsi="Georgia"/>
          <w:b/>
          <w:bCs/>
          <w:sz w:val="36"/>
          <w:szCs w:val="36"/>
        </w:rPr>
      </w:pPr>
    </w:p>
    <w:p w:rsidR="00BA60E8" w:rsidRPr="00D559F2" w:rsidRDefault="00BA60E8" w:rsidP="00BA60E8">
      <w:pPr>
        <w:jc w:val="center"/>
        <w:rPr>
          <w:rFonts w:ascii="Georgia" w:hAnsi="Georgia"/>
          <w:b/>
          <w:bCs/>
          <w:sz w:val="36"/>
          <w:szCs w:val="36"/>
        </w:rPr>
      </w:pPr>
      <w:r w:rsidRPr="00D559F2">
        <w:rPr>
          <w:rFonts w:ascii="Georgia" w:hAnsi="Georgia"/>
          <w:b/>
          <w:bCs/>
          <w:sz w:val="36"/>
          <w:szCs w:val="36"/>
        </w:rPr>
        <w:t>Pursued in</w:t>
      </w:r>
    </w:p>
    <w:p w:rsidR="00BA60E8" w:rsidRDefault="00BA60E8" w:rsidP="00BA60E8">
      <w:pPr>
        <w:jc w:val="center"/>
        <w:rPr>
          <w:rFonts w:ascii="Georgia" w:hAnsi="Georgia"/>
          <w:b/>
          <w:bCs/>
          <w:sz w:val="36"/>
          <w:szCs w:val="36"/>
        </w:rPr>
      </w:pPr>
      <w:r w:rsidRPr="00D559F2">
        <w:rPr>
          <w:rFonts w:ascii="Georgia" w:hAnsi="Georgia"/>
          <w:b/>
          <w:bCs/>
          <w:sz w:val="36"/>
          <w:szCs w:val="36"/>
        </w:rPr>
        <w:t>Department of Computer Science</w:t>
      </w:r>
    </w:p>
    <w:p w:rsidR="00BA60E8" w:rsidRPr="00D559F2" w:rsidRDefault="00BA60E8" w:rsidP="00BA60E8">
      <w:pPr>
        <w:jc w:val="center"/>
        <w:rPr>
          <w:rFonts w:ascii="Georgia" w:hAnsi="Georgia"/>
          <w:b/>
          <w:bCs/>
          <w:sz w:val="36"/>
          <w:szCs w:val="36"/>
        </w:rPr>
      </w:pPr>
      <w:r>
        <w:rPr>
          <w:rFonts w:ascii="Georgia" w:hAnsi="Georgia"/>
          <w:b/>
          <w:bCs/>
          <w:sz w:val="36"/>
          <w:szCs w:val="36"/>
        </w:rPr>
        <w:t>Faculty of Science &amp; Technology</w:t>
      </w:r>
    </w:p>
    <w:p w:rsidR="00BA60E8" w:rsidRDefault="00BA60E8" w:rsidP="00BA60E8">
      <w:pPr>
        <w:jc w:val="center"/>
        <w:rPr>
          <w:rFonts w:ascii="Georgia" w:hAnsi="Georgia"/>
          <w:b/>
          <w:bCs/>
          <w:sz w:val="36"/>
          <w:szCs w:val="36"/>
        </w:rPr>
      </w:pPr>
      <w:proofErr w:type="spellStart"/>
      <w:r w:rsidRPr="00D559F2">
        <w:rPr>
          <w:rFonts w:ascii="Georgia" w:hAnsi="Georgia"/>
          <w:b/>
          <w:bCs/>
          <w:sz w:val="36"/>
          <w:szCs w:val="36"/>
        </w:rPr>
        <w:t>Vishwakarma</w:t>
      </w:r>
      <w:proofErr w:type="spellEnd"/>
      <w:r w:rsidRPr="00D559F2">
        <w:rPr>
          <w:rFonts w:ascii="Georgia" w:hAnsi="Georgia"/>
          <w:b/>
          <w:bCs/>
          <w:sz w:val="36"/>
          <w:szCs w:val="36"/>
        </w:rPr>
        <w:t xml:space="preserve"> University</w:t>
      </w:r>
      <w:r>
        <w:rPr>
          <w:rFonts w:ascii="Georgia" w:hAnsi="Georgia"/>
          <w:b/>
          <w:bCs/>
          <w:sz w:val="36"/>
          <w:szCs w:val="36"/>
        </w:rPr>
        <w:t>, Pune</w:t>
      </w:r>
    </w:p>
    <w:p w:rsidR="001E7722" w:rsidRDefault="001E7722" w:rsidP="001E7722">
      <w:pPr>
        <w:rPr>
          <w:rFonts w:cs="Times New Roman"/>
          <w:b/>
          <w:bCs/>
          <w:sz w:val="28"/>
          <w:szCs w:val="28"/>
        </w:rPr>
      </w:pPr>
      <w:r w:rsidRPr="001E7722">
        <w:rPr>
          <w:rFonts w:cs="Times New Roman"/>
          <w:b/>
          <w:bCs/>
          <w:sz w:val="28"/>
          <w:szCs w:val="28"/>
        </w:rPr>
        <w:lastRenderedPageBreak/>
        <w:t>INTODUCTION</w:t>
      </w:r>
    </w:p>
    <w:p w:rsidR="001E7722" w:rsidRPr="001E7722" w:rsidRDefault="001E7722" w:rsidP="001E7722">
      <w:pPr>
        <w:rPr>
          <w:rFonts w:cs="Times New Roman"/>
          <w:bCs/>
          <w:sz w:val="24"/>
          <w:szCs w:val="28"/>
        </w:rPr>
      </w:pPr>
      <w:r>
        <w:t>In the highly competitive retail industry, businesses face the constant challenge of monitoring sales performance across multiple channels and locations while keeping up with evolving market trends. Accurate and timely insights into sales data are critical for driving business decisions, optimizing operations, and meeting customer expectations. However, many organizations struggle with fragmented data systems, inconsistent reporting formats, and the inability to gain actionable insights from their data.</w:t>
      </w:r>
    </w:p>
    <w:p w:rsidR="000E4ED3" w:rsidRDefault="00FA524A">
      <w:pPr>
        <w:pStyle w:val="Heading1"/>
      </w:pPr>
      <w:r>
        <w:t>1. Project Objectives and Goals</w:t>
      </w:r>
    </w:p>
    <w:p w:rsidR="000E4ED3" w:rsidRDefault="00FA524A">
      <w:r>
        <w:t xml:space="preserve">The primary objective of this project is to design and implement a Retail Sales Performance Monitoring System that provides meaningful insights into sales data and supports </w:t>
      </w:r>
      <w:r>
        <w:t>data-driven decision-making.</w:t>
      </w:r>
      <w:r>
        <w:br/>
      </w:r>
    </w:p>
    <w:p w:rsidR="000E4ED3" w:rsidRDefault="00FA524A">
      <w:pPr>
        <w:pStyle w:val="ListBullet"/>
      </w:pPr>
      <w:r>
        <w:t>Key Goals:</w:t>
      </w:r>
    </w:p>
    <w:p w:rsidR="000E4ED3" w:rsidRDefault="00FA524A">
      <w:pPr>
        <w:pStyle w:val="ListBullet"/>
      </w:pPr>
      <w:r>
        <w:t>Analyze historical sales data to identify trends and patterns</w:t>
      </w:r>
    </w:p>
    <w:p w:rsidR="000E4ED3" w:rsidRDefault="00FA524A">
      <w:pPr>
        <w:pStyle w:val="ListBullet"/>
      </w:pPr>
      <w:r>
        <w:t>Evaluate product performance based on revenue and profitability</w:t>
      </w:r>
    </w:p>
    <w:p w:rsidR="000E4ED3" w:rsidRDefault="00FA524A">
      <w:pPr>
        <w:pStyle w:val="ListBullet"/>
      </w:pPr>
      <w:r>
        <w:t>Perform regional analysis to compare sales across different countries</w:t>
      </w:r>
    </w:p>
    <w:p w:rsidR="000E4ED3" w:rsidRDefault="00FA524A">
      <w:pPr>
        <w:pStyle w:val="ListBullet"/>
      </w:pPr>
      <w:r>
        <w:t>Forecast future sal</w:t>
      </w:r>
      <w:r>
        <w:t>es using machine learning models</w:t>
      </w:r>
    </w:p>
    <w:p w:rsidR="000E4ED3" w:rsidRDefault="00FA524A">
      <w:pPr>
        <w:pStyle w:val="ListBullet"/>
      </w:pPr>
      <w:r>
        <w:t>Develop an interactive dashboard for real-time visualization using Power BI</w:t>
      </w:r>
    </w:p>
    <w:p w:rsidR="000E4ED3" w:rsidRDefault="00FA524A">
      <w:pPr>
        <w:pStyle w:val="Heading1"/>
      </w:pPr>
      <w:r>
        <w:t>2. Approach and Logic Flow</w:t>
      </w:r>
    </w:p>
    <w:p w:rsidR="00BA60E8" w:rsidRDefault="00BA60E8" w:rsidP="00BA60E8">
      <w:r>
        <w:t>Python code:</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gramStart"/>
      <w:r w:rsidRPr="00BA60E8">
        <w:rPr>
          <w:rFonts w:ascii="Consolas" w:eastAsia="Times New Roman" w:hAnsi="Consolas" w:cs="Times New Roman"/>
          <w:b/>
          <w:bCs/>
          <w:color w:val="46ACAD"/>
          <w:sz w:val="21"/>
          <w:szCs w:val="21"/>
        </w:rPr>
        <w:t>import</w:t>
      </w:r>
      <w:proofErr w:type="gramEnd"/>
      <w:r w:rsidRPr="00BA60E8">
        <w:rPr>
          <w:rFonts w:ascii="Consolas" w:eastAsia="Times New Roman" w:hAnsi="Consolas" w:cs="Times New Roman"/>
          <w:color w:val="BBBBBB"/>
          <w:sz w:val="21"/>
          <w:szCs w:val="21"/>
        </w:rPr>
        <w:t xml:space="preserve"> pandas </w:t>
      </w:r>
      <w:r w:rsidRPr="00BA60E8">
        <w:rPr>
          <w:rFonts w:ascii="Consolas" w:eastAsia="Times New Roman" w:hAnsi="Consolas" w:cs="Times New Roman"/>
          <w:b/>
          <w:bCs/>
          <w:color w:val="46ACAD"/>
          <w:sz w:val="21"/>
          <w:szCs w:val="21"/>
        </w:rPr>
        <w:t>as</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pd</w:t>
      </w:r>
      <w:proofErr w:type="spellEnd"/>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gramStart"/>
      <w:r w:rsidRPr="00BA60E8">
        <w:rPr>
          <w:rFonts w:ascii="Consolas" w:eastAsia="Times New Roman" w:hAnsi="Consolas" w:cs="Times New Roman"/>
          <w:b/>
          <w:bCs/>
          <w:color w:val="46ACAD"/>
          <w:sz w:val="21"/>
          <w:szCs w:val="21"/>
        </w:rPr>
        <w:t>import</w:t>
      </w:r>
      <w:proofErr w:type="gramEnd"/>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numpy</w:t>
      </w:r>
      <w:proofErr w:type="spell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as</w:t>
      </w:r>
      <w:r w:rsidRPr="00BA60E8">
        <w:rPr>
          <w:rFonts w:ascii="Consolas" w:eastAsia="Times New Roman" w:hAnsi="Consolas" w:cs="Times New Roman"/>
          <w:color w:val="BBBBBB"/>
          <w:sz w:val="21"/>
          <w:szCs w:val="21"/>
        </w:rPr>
        <w:t xml:space="preserve"> np</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gramStart"/>
      <w:r w:rsidRPr="00BA60E8">
        <w:rPr>
          <w:rFonts w:ascii="Consolas" w:eastAsia="Times New Roman" w:hAnsi="Consolas" w:cs="Times New Roman"/>
          <w:b/>
          <w:bCs/>
          <w:color w:val="46ACAD"/>
          <w:sz w:val="21"/>
          <w:szCs w:val="21"/>
        </w:rPr>
        <w:t>import</w:t>
      </w:r>
      <w:proofErr w:type="gramEnd"/>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matplotlib</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pyplot</w:t>
      </w:r>
      <w:proofErr w:type="spell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as</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plt</w:t>
      </w:r>
      <w:proofErr w:type="spellEnd"/>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gramStart"/>
      <w:r w:rsidRPr="00BA60E8">
        <w:rPr>
          <w:rFonts w:ascii="Consolas" w:eastAsia="Times New Roman" w:hAnsi="Consolas" w:cs="Times New Roman"/>
          <w:b/>
          <w:bCs/>
          <w:color w:val="46ACAD"/>
          <w:sz w:val="21"/>
          <w:szCs w:val="21"/>
        </w:rPr>
        <w:t>from</w:t>
      </w:r>
      <w:proofErr w:type="gramEnd"/>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sklearn</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linear_model</w:t>
      </w:r>
      <w:proofErr w:type="spell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import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LinearRegression</w:t>
      </w:r>
      <w:proofErr w:type="spellEnd"/>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Load dataset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proofErr w:type="gramStart"/>
      <w:r w:rsidRPr="00BA60E8">
        <w:rPr>
          <w:rFonts w:ascii="Consolas" w:eastAsia="Times New Roman" w:hAnsi="Consolas" w:cs="Times New Roman"/>
          <w:color w:val="BBBBBB"/>
          <w:sz w:val="21"/>
          <w:szCs w:val="21"/>
        </w:rPr>
        <w:t>df</w:t>
      </w:r>
      <w:proofErr w:type="spellEnd"/>
      <w:proofErr w:type="gram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pd</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read_excel</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EAAC8B"/>
          <w:sz w:val="21"/>
          <w:szCs w:val="21"/>
        </w:rPr>
        <w:t>"C:</w:t>
      </w:r>
      <w:r w:rsidRPr="00BA60E8">
        <w:rPr>
          <w:rFonts w:ascii="Consolas" w:eastAsia="Times New Roman" w:hAnsi="Consolas" w:cs="Times New Roman"/>
          <w:color w:val="25B0BC"/>
          <w:sz w:val="21"/>
          <w:szCs w:val="21"/>
        </w:rPr>
        <w:t>\\</w:t>
      </w:r>
      <w:r w:rsidRPr="00BA60E8">
        <w:rPr>
          <w:rFonts w:ascii="Consolas" w:eastAsia="Times New Roman" w:hAnsi="Consolas" w:cs="Times New Roman"/>
          <w:color w:val="EAAC8B"/>
          <w:sz w:val="21"/>
          <w:szCs w:val="21"/>
        </w:rPr>
        <w:t>Users</w:t>
      </w:r>
      <w:r w:rsidRPr="00BA60E8">
        <w:rPr>
          <w:rFonts w:ascii="Consolas" w:eastAsia="Times New Roman" w:hAnsi="Consolas" w:cs="Times New Roman"/>
          <w:color w:val="25B0BC"/>
          <w:sz w:val="21"/>
          <w:szCs w:val="21"/>
        </w:rPr>
        <w:t>\\</w:t>
      </w:r>
      <w:r w:rsidRPr="00BA60E8">
        <w:rPr>
          <w:rFonts w:ascii="Consolas" w:eastAsia="Times New Roman" w:hAnsi="Consolas" w:cs="Times New Roman"/>
          <w:color w:val="EAAC8B"/>
          <w:sz w:val="21"/>
          <w:szCs w:val="21"/>
        </w:rPr>
        <w:t>HP</w:t>
      </w:r>
      <w:r w:rsidRPr="00BA60E8">
        <w:rPr>
          <w:rFonts w:ascii="Consolas" w:eastAsia="Times New Roman" w:hAnsi="Consolas" w:cs="Times New Roman"/>
          <w:color w:val="25B0BC"/>
          <w:sz w:val="21"/>
          <w:szCs w:val="21"/>
        </w:rPr>
        <w:t>\\</w:t>
      </w:r>
      <w:r w:rsidRPr="00BA60E8">
        <w:rPr>
          <w:rFonts w:ascii="Consolas" w:eastAsia="Times New Roman" w:hAnsi="Consolas" w:cs="Times New Roman"/>
          <w:color w:val="EAAC8B"/>
          <w:sz w:val="21"/>
          <w:szCs w:val="21"/>
        </w:rPr>
        <w:t>Downloads</w:t>
      </w:r>
      <w:r w:rsidRPr="00BA60E8">
        <w:rPr>
          <w:rFonts w:ascii="Consolas" w:eastAsia="Times New Roman" w:hAnsi="Consolas" w:cs="Times New Roman"/>
          <w:color w:val="25B0BC"/>
          <w:sz w:val="21"/>
          <w:szCs w:val="21"/>
        </w:rPr>
        <w:t>\\</w:t>
      </w:r>
      <w:r w:rsidRPr="00BA60E8">
        <w:rPr>
          <w:rFonts w:ascii="Consolas" w:eastAsia="Times New Roman" w:hAnsi="Consolas" w:cs="Times New Roman"/>
          <w:color w:val="EAAC8B"/>
          <w:sz w:val="21"/>
          <w:szCs w:val="21"/>
        </w:rPr>
        <w:t>Kevin Cookie Company Financials.xlsx"</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i/>
          <w:iCs/>
          <w:color w:val="E95678"/>
          <w:sz w:val="21"/>
          <w:szCs w:val="21"/>
        </w:rPr>
        <w:t>sheet_name</w:t>
      </w:r>
      <w:proofErr w:type="spellEnd"/>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EAAC8B"/>
          <w:sz w:val="21"/>
          <w:szCs w:val="21"/>
        </w:rPr>
        <w:t>"Cookie Sales"</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Convert date column</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proofErr w:type="gramStart"/>
      <w:r w:rsidRPr="00BA60E8">
        <w:rPr>
          <w:rFonts w:ascii="Consolas" w:eastAsia="Times New Roman" w:hAnsi="Consolas" w:cs="Times New Roman"/>
          <w:color w:val="BBBBBB"/>
          <w:sz w:val="21"/>
          <w:szCs w:val="21"/>
        </w:rPr>
        <w:t>df</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'Date'</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pd</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to_datetime</w:t>
      </w:r>
      <w:proofErr w:type="spellEnd"/>
      <w:r w:rsidRPr="00BA60E8">
        <w:rPr>
          <w:rFonts w:ascii="Consolas" w:eastAsia="Times New Roman" w:hAnsi="Consolas" w:cs="Times New Roman"/>
          <w:color w:val="BBBBBB"/>
          <w:sz w:val="21"/>
          <w:szCs w:val="21"/>
        </w:rPr>
        <w:t>(</w:t>
      </w:r>
      <w:proofErr w:type="spellStart"/>
      <w:r w:rsidRPr="00BA60E8">
        <w:rPr>
          <w:rFonts w:ascii="Consolas" w:eastAsia="Times New Roman" w:hAnsi="Consolas" w:cs="Times New Roman"/>
          <w:color w:val="BBBBBB"/>
          <w:sz w:val="21"/>
          <w:szCs w:val="21"/>
        </w:rPr>
        <w:t>df</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EAAC8B"/>
          <w:sz w:val="21"/>
          <w:szCs w:val="21"/>
        </w:rPr>
        <w:t>'Date'</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Check missing values</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gramStart"/>
      <w:r w:rsidRPr="00BA60E8">
        <w:rPr>
          <w:rFonts w:ascii="Consolas" w:eastAsia="Times New Roman" w:hAnsi="Consolas" w:cs="Times New Roman"/>
          <w:b/>
          <w:bCs/>
          <w:color w:val="25B0BC"/>
          <w:sz w:val="21"/>
          <w:szCs w:val="21"/>
        </w:rPr>
        <w:t>print</w:t>
      </w:r>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"Missing Values:</w:t>
      </w:r>
      <w:r w:rsidRPr="00BA60E8">
        <w:rPr>
          <w:rFonts w:ascii="Consolas" w:eastAsia="Times New Roman" w:hAnsi="Consolas" w:cs="Times New Roman"/>
          <w:color w:val="25B0BC"/>
          <w:sz w:val="21"/>
          <w:szCs w:val="21"/>
        </w:rPr>
        <w:t>\n</w:t>
      </w:r>
      <w:r w:rsidRPr="00BA60E8">
        <w:rPr>
          <w:rFonts w:ascii="Consolas" w:eastAsia="Times New Roman" w:hAnsi="Consolas" w:cs="Times New Roman"/>
          <w:color w:val="EAAC8B"/>
          <w:sz w:val="21"/>
          <w:szCs w:val="21"/>
        </w:rPr>
        <w: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df</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isnull</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sum())</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xml:space="preserve"># </w:t>
      </w:r>
      <w:r w:rsidRPr="00BA60E8">
        <w:rPr>
          <w:rFonts w:ascii="Segoe UI Symbol" w:eastAsia="Times New Roman" w:hAnsi="Segoe UI Symbol" w:cs="Segoe UI Symbol"/>
          <w:i/>
          <w:iCs/>
          <w:color w:val="BBBBBB"/>
          <w:sz w:val="21"/>
          <w:szCs w:val="21"/>
        </w:rPr>
        <w:t>🔹</w:t>
      </w:r>
      <w:r w:rsidRPr="00BA60E8">
        <w:rPr>
          <w:rFonts w:ascii="Consolas" w:eastAsia="Times New Roman" w:hAnsi="Consolas" w:cs="Times New Roman"/>
          <w:i/>
          <w:iCs/>
          <w:color w:val="BBBBBB"/>
          <w:sz w:val="21"/>
          <w:szCs w:val="21"/>
        </w:rPr>
        <w:t xml:space="preserve"> FEATURE ENGINEERING</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lastRenderedPageBreak/>
        <w:t># =========================</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Monthly sales aggregation (IMPORTANT for ML)</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monthly_sales</w:t>
      </w:r>
      <w:proofErr w:type="spell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proofErr w:type="gramStart"/>
      <w:r w:rsidRPr="00BA60E8">
        <w:rPr>
          <w:rFonts w:ascii="Consolas" w:eastAsia="Times New Roman" w:hAnsi="Consolas" w:cs="Times New Roman"/>
          <w:color w:val="BBBBBB"/>
          <w:sz w:val="21"/>
          <w:szCs w:val="21"/>
        </w:rPr>
        <w:t>df</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groupby</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F09483"/>
          <w:sz w:val="21"/>
          <w:szCs w:val="21"/>
        </w:rPr>
        <w:t>[</w:t>
      </w:r>
      <w:r w:rsidRPr="00BA60E8">
        <w:rPr>
          <w:rFonts w:ascii="Consolas" w:eastAsia="Times New Roman" w:hAnsi="Consolas" w:cs="Times New Roman"/>
          <w:color w:val="EAAC8B"/>
          <w:sz w:val="21"/>
          <w:szCs w:val="21"/>
        </w:rPr>
        <w:t>'Year'</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'Month Number'</w:t>
      </w:r>
      <w:r w:rsidRPr="00BA60E8">
        <w:rPr>
          <w:rFonts w:ascii="Consolas" w:eastAsia="Times New Roman" w:hAnsi="Consolas" w:cs="Times New Roman"/>
          <w:color w:val="F09483"/>
          <w:sz w:val="21"/>
          <w:szCs w:val="21"/>
        </w:rPr>
        <w:t>]</w:t>
      </w:r>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09483"/>
          <w:sz w:val="21"/>
          <w:szCs w:val="21"/>
        </w:rPr>
        <w:t>[</w:t>
      </w:r>
      <w:r w:rsidRPr="00BA60E8">
        <w:rPr>
          <w:rFonts w:ascii="Consolas" w:eastAsia="Times New Roman" w:hAnsi="Consolas" w:cs="Times New Roman"/>
          <w:color w:val="EAAC8B"/>
          <w:sz w:val="21"/>
          <w:szCs w:val="21"/>
        </w:rPr>
        <w:t>'Revenue'</w:t>
      </w:r>
      <w:r w:rsidRPr="00BA60E8">
        <w:rPr>
          <w:rFonts w:ascii="Consolas" w:eastAsia="Times New Roman" w:hAnsi="Consolas" w:cs="Times New Roman"/>
          <w:color w:val="F09483"/>
          <w:sz w:val="21"/>
          <w:szCs w:val="21"/>
        </w:rPr>
        <w: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sum()</w:t>
      </w:r>
      <w:r w:rsidRPr="00BA60E8">
        <w:rPr>
          <w:rFonts w:ascii="Consolas" w:eastAsia="Times New Roman" w:hAnsi="Consolas" w:cs="Times New Roman"/>
          <w:color w:val="FFFFFF"/>
          <w:sz w:val="21"/>
          <w:szCs w:val="21"/>
        </w:rPr>
        <w:t>.</w:t>
      </w:r>
      <w:proofErr w:type="spellStart"/>
      <w:r w:rsidRPr="00BA60E8">
        <w:rPr>
          <w:rFonts w:ascii="Consolas" w:eastAsia="Times New Roman" w:hAnsi="Consolas" w:cs="Times New Roman"/>
          <w:color w:val="BBBBBB"/>
          <w:sz w:val="21"/>
          <w:szCs w:val="21"/>
        </w:rPr>
        <w:t>reset_index</w:t>
      </w:r>
      <w:proofErr w:type="spellEnd"/>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Create proper date column for monthly data</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monthly_</w:t>
      </w:r>
      <w:proofErr w:type="gramStart"/>
      <w:r w:rsidRPr="00BA60E8">
        <w:rPr>
          <w:rFonts w:ascii="Consolas" w:eastAsia="Times New Roman" w:hAnsi="Consolas" w:cs="Times New Roman"/>
          <w:color w:val="BBBBBB"/>
          <w:sz w:val="21"/>
          <w:szCs w:val="21"/>
        </w:rPr>
        <w:t>sales</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'Date'</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pd</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to_datetime</w:t>
      </w:r>
      <w:proofErr w:type="spellEnd"/>
      <w:r w:rsidRPr="00BA60E8">
        <w:rPr>
          <w:rFonts w:ascii="Consolas" w:eastAsia="Times New Roman" w:hAnsi="Consolas" w:cs="Times New Roman"/>
          <w:color w:val="BBBBBB"/>
          <w:sz w:val="21"/>
          <w:szCs w:val="21"/>
        </w:rPr>
        <w:t>(</w:t>
      </w:r>
      <w:proofErr w:type="spellStart"/>
      <w:r w:rsidRPr="00BA60E8">
        <w:rPr>
          <w:rFonts w:ascii="Consolas" w:eastAsia="Times New Roman" w:hAnsi="Consolas" w:cs="Times New Roman"/>
          <w:color w:val="BBBBBB"/>
          <w:sz w:val="21"/>
          <w:szCs w:val="21"/>
        </w:rPr>
        <w:t>monthly_sales</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EAAC8B"/>
          <w:sz w:val="21"/>
          <w:szCs w:val="21"/>
        </w:rPr>
        <w:t>'Year'</w:t>
      </w:r>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proofErr w:type="spellStart"/>
      <w:r w:rsidRPr="00BA60E8">
        <w:rPr>
          <w:rFonts w:ascii="Consolas" w:eastAsia="Times New Roman" w:hAnsi="Consolas" w:cs="Times New Roman"/>
          <w:color w:val="BBBBBB"/>
          <w:sz w:val="21"/>
          <w:szCs w:val="21"/>
        </w:rPr>
        <w:t>astype</w:t>
      </w:r>
      <w:proofErr w:type="spellEnd"/>
      <w:r w:rsidRPr="00BA60E8">
        <w:rPr>
          <w:rFonts w:ascii="Consolas" w:eastAsia="Times New Roman" w:hAnsi="Consolas" w:cs="Times New Roman"/>
          <w:color w:val="BBBBBB"/>
          <w:sz w:val="21"/>
          <w:szCs w:val="21"/>
        </w:rPr>
        <w:t>(</w:t>
      </w:r>
      <w:proofErr w:type="spellStart"/>
      <w:r w:rsidRPr="00BA60E8">
        <w:rPr>
          <w:rFonts w:ascii="Consolas" w:eastAsia="Times New Roman" w:hAnsi="Consolas" w:cs="Times New Roman"/>
          <w:b/>
          <w:bCs/>
          <w:color w:val="FF4797"/>
          <w:sz w:val="21"/>
          <w:szCs w:val="21"/>
        </w:rPr>
        <w:t>str</w:t>
      </w:r>
      <w:proofErr w:type="spell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monthly_sales</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EAAC8B"/>
          <w:sz w:val="21"/>
          <w:szCs w:val="21"/>
        </w:rPr>
        <w:t>'Month Number'</w:t>
      </w:r>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proofErr w:type="spellStart"/>
      <w:r w:rsidRPr="00BA60E8">
        <w:rPr>
          <w:rFonts w:ascii="Consolas" w:eastAsia="Times New Roman" w:hAnsi="Consolas" w:cs="Times New Roman"/>
          <w:color w:val="BBBBBB"/>
          <w:sz w:val="21"/>
          <w:szCs w:val="21"/>
        </w:rPr>
        <w:t>astype</w:t>
      </w:r>
      <w:proofErr w:type="spellEnd"/>
      <w:r w:rsidRPr="00BA60E8">
        <w:rPr>
          <w:rFonts w:ascii="Consolas" w:eastAsia="Times New Roman" w:hAnsi="Consolas" w:cs="Times New Roman"/>
          <w:color w:val="BBBBBB"/>
          <w:sz w:val="21"/>
          <w:szCs w:val="21"/>
        </w:rPr>
        <w:t>(</w:t>
      </w:r>
      <w:proofErr w:type="spellStart"/>
      <w:r w:rsidRPr="00BA60E8">
        <w:rPr>
          <w:rFonts w:ascii="Consolas" w:eastAsia="Times New Roman" w:hAnsi="Consolas" w:cs="Times New Roman"/>
          <w:b/>
          <w:bCs/>
          <w:color w:val="FF4797"/>
          <w:sz w:val="21"/>
          <w:szCs w:val="21"/>
        </w:rPr>
        <w:t>str</w:t>
      </w:r>
      <w:proofErr w:type="spell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'-01'</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Country-wise sales</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country_sales</w:t>
      </w:r>
      <w:proofErr w:type="spell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proofErr w:type="gramStart"/>
      <w:r w:rsidRPr="00BA60E8">
        <w:rPr>
          <w:rFonts w:ascii="Consolas" w:eastAsia="Times New Roman" w:hAnsi="Consolas" w:cs="Times New Roman"/>
          <w:color w:val="BBBBBB"/>
          <w:sz w:val="21"/>
          <w:szCs w:val="21"/>
        </w:rPr>
        <w:t>df</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groupby</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'Country'</w:t>
      </w:r>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proofErr w:type="spellStart"/>
      <w:r w:rsidRPr="00BA60E8">
        <w:rPr>
          <w:rFonts w:ascii="Consolas" w:eastAsia="Times New Roman" w:hAnsi="Consolas" w:cs="Times New Roman"/>
          <w:color w:val="BBBBBB"/>
          <w:sz w:val="21"/>
          <w:szCs w:val="21"/>
        </w:rPr>
        <w:t>agg</w:t>
      </w:r>
      <w:proofErr w:type="spellEnd"/>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'Revenue'</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'sum'</w:t>
      </w:r>
      <w:r w:rsidRPr="00BA60E8">
        <w:rPr>
          <w:rFonts w:ascii="Consolas" w:eastAsia="Times New Roman" w:hAnsi="Consolas" w:cs="Times New Roman"/>
          <w:color w:val="FFFFFF"/>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'Profit'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'sum'</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proofErr w:type="spellStart"/>
      <w:r w:rsidRPr="00BA60E8">
        <w:rPr>
          <w:rFonts w:ascii="Consolas" w:eastAsia="Times New Roman" w:hAnsi="Consolas" w:cs="Times New Roman"/>
          <w:color w:val="BBBBBB"/>
          <w:sz w:val="21"/>
          <w:szCs w:val="21"/>
        </w:rPr>
        <w:t>reset_</w:t>
      </w:r>
      <w:proofErr w:type="gramStart"/>
      <w:r w:rsidRPr="00BA60E8">
        <w:rPr>
          <w:rFonts w:ascii="Consolas" w:eastAsia="Times New Roman" w:hAnsi="Consolas" w:cs="Times New Roman"/>
          <w:color w:val="BBBBBB"/>
          <w:sz w:val="21"/>
          <w:szCs w:val="21"/>
        </w:rPr>
        <w:t>index</w:t>
      </w:r>
      <w:proofErr w:type="spellEnd"/>
      <w:r w:rsidRPr="00BA60E8">
        <w:rPr>
          <w:rFonts w:ascii="Consolas" w:eastAsia="Times New Roman" w:hAnsi="Consolas" w:cs="Times New Roman"/>
          <w:color w:val="BBBBBB"/>
          <w:sz w:val="21"/>
          <w:szCs w:val="21"/>
        </w:rPr>
        <w:t>()</w:t>
      </w:r>
      <w:proofErr w:type="gramEnd"/>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Product performance</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product_sales</w:t>
      </w:r>
      <w:proofErr w:type="spell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proofErr w:type="gramStart"/>
      <w:r w:rsidRPr="00BA60E8">
        <w:rPr>
          <w:rFonts w:ascii="Consolas" w:eastAsia="Times New Roman" w:hAnsi="Consolas" w:cs="Times New Roman"/>
          <w:color w:val="BBBBBB"/>
          <w:sz w:val="21"/>
          <w:szCs w:val="21"/>
        </w:rPr>
        <w:t>df</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groupby</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'Product'</w:t>
      </w:r>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proofErr w:type="spellStart"/>
      <w:r w:rsidRPr="00BA60E8">
        <w:rPr>
          <w:rFonts w:ascii="Consolas" w:eastAsia="Times New Roman" w:hAnsi="Consolas" w:cs="Times New Roman"/>
          <w:color w:val="BBBBBB"/>
          <w:sz w:val="21"/>
          <w:szCs w:val="21"/>
        </w:rPr>
        <w:t>agg</w:t>
      </w:r>
      <w:proofErr w:type="spellEnd"/>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'Revenue'</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'sum'</w:t>
      </w:r>
      <w:r w:rsidRPr="00BA60E8">
        <w:rPr>
          <w:rFonts w:ascii="Consolas" w:eastAsia="Times New Roman" w:hAnsi="Consolas" w:cs="Times New Roman"/>
          <w:color w:val="FFFFFF"/>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'Profit'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'sum'</w:t>
      </w:r>
      <w:r w:rsidRPr="00BA60E8">
        <w:rPr>
          <w:rFonts w:ascii="Consolas" w:eastAsia="Times New Roman" w:hAnsi="Consolas" w:cs="Times New Roman"/>
          <w:color w:val="FFFFFF"/>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'Units Sold'</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'sum'</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proofErr w:type="spellStart"/>
      <w:r w:rsidRPr="00BA60E8">
        <w:rPr>
          <w:rFonts w:ascii="Consolas" w:eastAsia="Times New Roman" w:hAnsi="Consolas" w:cs="Times New Roman"/>
          <w:color w:val="BBBBBB"/>
          <w:sz w:val="21"/>
          <w:szCs w:val="21"/>
        </w:rPr>
        <w:t>reset_</w:t>
      </w:r>
      <w:proofErr w:type="gramStart"/>
      <w:r w:rsidRPr="00BA60E8">
        <w:rPr>
          <w:rFonts w:ascii="Consolas" w:eastAsia="Times New Roman" w:hAnsi="Consolas" w:cs="Times New Roman"/>
          <w:color w:val="BBBBBB"/>
          <w:sz w:val="21"/>
          <w:szCs w:val="21"/>
        </w:rPr>
        <w:t>index</w:t>
      </w:r>
      <w:proofErr w:type="spellEnd"/>
      <w:r w:rsidRPr="00BA60E8">
        <w:rPr>
          <w:rFonts w:ascii="Consolas" w:eastAsia="Times New Roman" w:hAnsi="Consolas" w:cs="Times New Roman"/>
          <w:color w:val="BBBBBB"/>
          <w:sz w:val="21"/>
          <w:szCs w:val="21"/>
        </w:rPr>
        <w:t>()</w:t>
      </w:r>
      <w:proofErr w:type="gramEnd"/>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Profit Margin</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proofErr w:type="gramStart"/>
      <w:r w:rsidRPr="00BA60E8">
        <w:rPr>
          <w:rFonts w:ascii="Consolas" w:eastAsia="Times New Roman" w:hAnsi="Consolas" w:cs="Times New Roman"/>
          <w:color w:val="BBBBBB"/>
          <w:sz w:val="21"/>
          <w:szCs w:val="21"/>
        </w:rPr>
        <w:t>df</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'Profit Margin'</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df</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EAAC8B"/>
          <w:sz w:val="21"/>
          <w:szCs w:val="21"/>
        </w:rPr>
        <w:t>'Profit'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df</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EAAC8B"/>
          <w:sz w:val="21"/>
          <w:szCs w:val="21"/>
        </w:rPr>
        <w:t>'Revenue'</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xml:space="preserve"># </w:t>
      </w:r>
      <w:r w:rsidRPr="00BA60E8">
        <w:rPr>
          <w:rFonts w:ascii="Segoe UI Symbol" w:eastAsia="Times New Roman" w:hAnsi="Segoe UI Symbol" w:cs="Segoe UI Symbol"/>
          <w:i/>
          <w:iCs/>
          <w:color w:val="BBBBBB"/>
          <w:sz w:val="21"/>
          <w:szCs w:val="21"/>
        </w:rPr>
        <w:t>🔹</w:t>
      </w:r>
      <w:r w:rsidRPr="00BA60E8">
        <w:rPr>
          <w:rFonts w:ascii="Consolas" w:eastAsia="Times New Roman" w:hAnsi="Consolas" w:cs="Times New Roman"/>
          <w:i/>
          <w:iCs/>
          <w:color w:val="BBBBBB"/>
          <w:sz w:val="21"/>
          <w:szCs w:val="21"/>
        </w:rPr>
        <w:t xml:space="preserve"> VISUALIZATION</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proofErr w:type="gramStart"/>
      <w:r w:rsidRPr="00BA60E8">
        <w:rPr>
          <w:rFonts w:ascii="Consolas" w:eastAsia="Times New Roman" w:hAnsi="Consolas" w:cs="Times New Roman"/>
          <w:color w:val="BBBBBB"/>
          <w:sz w:val="21"/>
          <w:szCs w:val="21"/>
        </w:rPr>
        <w:t>plt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figure</w:t>
      </w:r>
      <w:proofErr w:type="spellEnd"/>
      <w:r w:rsidRPr="00BA60E8">
        <w:rPr>
          <w:rFonts w:ascii="Consolas" w:eastAsia="Times New Roman" w:hAnsi="Consolas" w:cs="Times New Roman"/>
          <w:color w:val="BBBBBB"/>
          <w:sz w:val="21"/>
          <w:szCs w:val="21"/>
        </w:rPr>
        <w:t>()</w:t>
      </w:r>
      <w:proofErr w:type="gramEnd"/>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proofErr w:type="gramStart"/>
      <w:r w:rsidRPr="00BA60E8">
        <w:rPr>
          <w:rFonts w:ascii="Consolas" w:eastAsia="Times New Roman" w:hAnsi="Consolas" w:cs="Times New Roman"/>
          <w:color w:val="BBBBBB"/>
          <w:sz w:val="21"/>
          <w:szCs w:val="21"/>
        </w:rPr>
        <w:t>plt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plot</w:t>
      </w:r>
      <w:proofErr w:type="spellEnd"/>
      <w:r w:rsidRPr="00BA60E8">
        <w:rPr>
          <w:rFonts w:ascii="Consolas" w:eastAsia="Times New Roman" w:hAnsi="Consolas" w:cs="Times New Roman"/>
          <w:color w:val="BBBBBB"/>
          <w:sz w:val="21"/>
          <w:szCs w:val="21"/>
        </w:rPr>
        <w:t>(</w:t>
      </w:r>
      <w:proofErr w:type="spellStart"/>
      <w:proofErr w:type="gramEnd"/>
      <w:r w:rsidRPr="00BA60E8">
        <w:rPr>
          <w:rFonts w:ascii="Consolas" w:eastAsia="Times New Roman" w:hAnsi="Consolas" w:cs="Times New Roman"/>
          <w:color w:val="BBBBBB"/>
          <w:sz w:val="21"/>
          <w:szCs w:val="21"/>
        </w:rPr>
        <w:t>monthly_sales</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EAAC8B"/>
          <w:sz w:val="21"/>
          <w:szCs w:val="21"/>
        </w:rPr>
        <w:t>'Date'</w:t>
      </w:r>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monthly_sales</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EAAC8B"/>
          <w:sz w:val="21"/>
          <w:szCs w:val="21"/>
        </w:rPr>
        <w:t>'Revenue'</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proofErr w:type="gramStart"/>
      <w:r w:rsidRPr="00BA60E8">
        <w:rPr>
          <w:rFonts w:ascii="Consolas" w:eastAsia="Times New Roman" w:hAnsi="Consolas" w:cs="Times New Roman"/>
          <w:color w:val="BBBBBB"/>
          <w:sz w:val="21"/>
          <w:szCs w:val="21"/>
        </w:rPr>
        <w:t>plt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title</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"Monthly Sales Trend"</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proofErr w:type="gramStart"/>
      <w:r w:rsidRPr="00BA60E8">
        <w:rPr>
          <w:rFonts w:ascii="Consolas" w:eastAsia="Times New Roman" w:hAnsi="Consolas" w:cs="Times New Roman"/>
          <w:color w:val="BBBBBB"/>
          <w:sz w:val="21"/>
          <w:szCs w:val="21"/>
        </w:rPr>
        <w:t>plt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xlabel</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"Date"</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proofErr w:type="gramStart"/>
      <w:r w:rsidRPr="00BA60E8">
        <w:rPr>
          <w:rFonts w:ascii="Consolas" w:eastAsia="Times New Roman" w:hAnsi="Consolas" w:cs="Times New Roman"/>
          <w:color w:val="BBBBBB"/>
          <w:sz w:val="21"/>
          <w:szCs w:val="21"/>
        </w:rPr>
        <w:t>plt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ylabel</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"Revenue"</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proofErr w:type="gramStart"/>
      <w:r w:rsidRPr="00BA60E8">
        <w:rPr>
          <w:rFonts w:ascii="Consolas" w:eastAsia="Times New Roman" w:hAnsi="Consolas" w:cs="Times New Roman"/>
          <w:color w:val="BBBBBB"/>
          <w:sz w:val="21"/>
          <w:szCs w:val="21"/>
        </w:rPr>
        <w:t>plt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xticks</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i/>
          <w:iCs/>
          <w:color w:val="E95678"/>
          <w:sz w:val="21"/>
          <w:szCs w:val="21"/>
        </w:rPr>
        <w:t>rotation</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EAAC8B"/>
          <w:sz w:val="21"/>
          <w:szCs w:val="21"/>
        </w:rPr>
        <w:t>45</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proofErr w:type="gramStart"/>
      <w:r w:rsidRPr="00BA60E8">
        <w:rPr>
          <w:rFonts w:ascii="Consolas" w:eastAsia="Times New Roman" w:hAnsi="Consolas" w:cs="Times New Roman"/>
          <w:color w:val="BBBBBB"/>
          <w:sz w:val="21"/>
          <w:szCs w:val="21"/>
        </w:rPr>
        <w:t>plt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show</w:t>
      </w:r>
      <w:proofErr w:type="spellEnd"/>
      <w:r w:rsidRPr="00BA60E8">
        <w:rPr>
          <w:rFonts w:ascii="Consolas" w:eastAsia="Times New Roman" w:hAnsi="Consolas" w:cs="Times New Roman"/>
          <w:color w:val="BBBBBB"/>
          <w:sz w:val="21"/>
          <w:szCs w:val="21"/>
        </w:rPr>
        <w:t>()</w:t>
      </w:r>
      <w:proofErr w:type="gramEnd"/>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xml:space="preserve"># </w:t>
      </w:r>
      <w:r w:rsidRPr="00BA60E8">
        <w:rPr>
          <w:rFonts w:ascii="Segoe UI Symbol" w:eastAsia="Times New Roman" w:hAnsi="Segoe UI Symbol" w:cs="Segoe UI Symbol"/>
          <w:i/>
          <w:iCs/>
          <w:color w:val="BBBBBB"/>
          <w:sz w:val="21"/>
          <w:szCs w:val="21"/>
        </w:rPr>
        <w:t>🔹</w:t>
      </w:r>
      <w:r w:rsidRPr="00BA60E8">
        <w:rPr>
          <w:rFonts w:ascii="Consolas" w:eastAsia="Times New Roman" w:hAnsi="Consolas" w:cs="Times New Roman"/>
          <w:i/>
          <w:iCs/>
          <w:color w:val="BBBBBB"/>
          <w:sz w:val="21"/>
          <w:szCs w:val="21"/>
        </w:rPr>
        <w:t xml:space="preserve"> PREDICTIVE ANALYTICS</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Convert date to numeric</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monthly_</w:t>
      </w:r>
      <w:proofErr w:type="gramStart"/>
      <w:r w:rsidRPr="00BA60E8">
        <w:rPr>
          <w:rFonts w:ascii="Consolas" w:eastAsia="Times New Roman" w:hAnsi="Consolas" w:cs="Times New Roman"/>
          <w:color w:val="BBBBBB"/>
          <w:sz w:val="21"/>
          <w:szCs w:val="21"/>
        </w:rPr>
        <w:t>sales</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w:t>
      </w:r>
      <w:proofErr w:type="spellStart"/>
      <w:r w:rsidRPr="00BA60E8">
        <w:rPr>
          <w:rFonts w:ascii="Consolas" w:eastAsia="Times New Roman" w:hAnsi="Consolas" w:cs="Times New Roman"/>
          <w:color w:val="EAAC8B"/>
          <w:sz w:val="21"/>
          <w:szCs w:val="21"/>
        </w:rPr>
        <w:t>Date_ordinal</w:t>
      </w:r>
      <w:proofErr w:type="spellEnd"/>
      <w:r w:rsidRPr="00BA60E8">
        <w:rPr>
          <w:rFonts w:ascii="Consolas" w:eastAsia="Times New Roman" w:hAnsi="Consolas" w:cs="Times New Roman"/>
          <w:color w:val="EAAC8B"/>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monthly_sales</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EAAC8B"/>
          <w:sz w:val="21"/>
          <w:szCs w:val="21"/>
        </w:rPr>
        <w:t>'Date'</w:t>
      </w:r>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map(</w:t>
      </w:r>
      <w:proofErr w:type="spellStart"/>
      <w:r w:rsidRPr="00BA60E8">
        <w:rPr>
          <w:rFonts w:ascii="Consolas" w:eastAsia="Times New Roman" w:hAnsi="Consolas" w:cs="Times New Roman"/>
          <w:color w:val="BBBBBB"/>
          <w:sz w:val="21"/>
          <w:szCs w:val="21"/>
        </w:rPr>
        <w:t>pd</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Timestamp</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toordinal</w:t>
      </w:r>
      <w:proofErr w:type="spellEnd"/>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X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monthly_</w:t>
      </w:r>
      <w:proofErr w:type="gramStart"/>
      <w:r w:rsidRPr="00BA60E8">
        <w:rPr>
          <w:rFonts w:ascii="Consolas" w:eastAsia="Times New Roman" w:hAnsi="Consolas" w:cs="Times New Roman"/>
          <w:color w:val="BBBBBB"/>
          <w:sz w:val="21"/>
          <w:szCs w:val="21"/>
        </w:rPr>
        <w:t>sales</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F09483"/>
          <w:sz w:val="21"/>
          <w:szCs w:val="21"/>
        </w:rPr>
        <w:t>[</w:t>
      </w:r>
      <w:r w:rsidRPr="00BA60E8">
        <w:rPr>
          <w:rFonts w:ascii="Consolas" w:eastAsia="Times New Roman" w:hAnsi="Consolas" w:cs="Times New Roman"/>
          <w:color w:val="EAAC8B"/>
          <w:sz w:val="21"/>
          <w:szCs w:val="21"/>
        </w:rPr>
        <w:t>'</w:t>
      </w:r>
      <w:proofErr w:type="spellStart"/>
      <w:r w:rsidRPr="00BA60E8">
        <w:rPr>
          <w:rFonts w:ascii="Consolas" w:eastAsia="Times New Roman" w:hAnsi="Consolas" w:cs="Times New Roman"/>
          <w:color w:val="EAAC8B"/>
          <w:sz w:val="21"/>
          <w:szCs w:val="21"/>
        </w:rPr>
        <w:t>Date_ordinal</w:t>
      </w:r>
      <w:proofErr w:type="spellEnd"/>
      <w:r w:rsidRPr="00BA60E8">
        <w:rPr>
          <w:rFonts w:ascii="Consolas" w:eastAsia="Times New Roman" w:hAnsi="Consolas" w:cs="Times New Roman"/>
          <w:color w:val="EAAC8B"/>
          <w:sz w:val="21"/>
          <w:szCs w:val="21"/>
        </w:rPr>
        <w:t>'</w:t>
      </w:r>
      <w:r w:rsidRPr="00BA60E8">
        <w:rPr>
          <w:rFonts w:ascii="Consolas" w:eastAsia="Times New Roman" w:hAnsi="Consolas" w:cs="Times New Roman"/>
          <w:color w:val="F09483"/>
          <w:sz w:val="21"/>
          <w:szCs w:val="21"/>
        </w:rPr>
        <w:t>]</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y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monthly_</w:t>
      </w:r>
      <w:proofErr w:type="gramStart"/>
      <w:r w:rsidRPr="00BA60E8">
        <w:rPr>
          <w:rFonts w:ascii="Consolas" w:eastAsia="Times New Roman" w:hAnsi="Consolas" w:cs="Times New Roman"/>
          <w:color w:val="BBBBBB"/>
          <w:sz w:val="21"/>
          <w:szCs w:val="21"/>
        </w:rPr>
        <w:t>sales</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'Revenue'</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gramStart"/>
      <w:r w:rsidRPr="00BA60E8">
        <w:rPr>
          <w:rFonts w:ascii="Consolas" w:eastAsia="Times New Roman" w:hAnsi="Consolas" w:cs="Times New Roman"/>
          <w:color w:val="BBBBBB"/>
          <w:sz w:val="21"/>
          <w:szCs w:val="21"/>
        </w:rPr>
        <w:t>model</w:t>
      </w:r>
      <w:proofErr w:type="gram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LinearRegression</w:t>
      </w:r>
      <w:proofErr w:type="spellEnd"/>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model</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fit</w:t>
      </w:r>
      <w:proofErr w:type="spellEnd"/>
      <w:r w:rsidRPr="00BA60E8">
        <w:rPr>
          <w:rFonts w:ascii="Consolas" w:eastAsia="Times New Roman" w:hAnsi="Consolas" w:cs="Times New Roman"/>
          <w:color w:val="BBBBBB"/>
          <w:sz w:val="21"/>
          <w:szCs w:val="21"/>
        </w:rPr>
        <w:t>(X</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y)</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Predict next 6 months</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future_dates</w:t>
      </w:r>
      <w:proofErr w:type="spell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pd</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date_</w:t>
      </w:r>
      <w:proofErr w:type="gramStart"/>
      <w:r w:rsidRPr="00BA60E8">
        <w:rPr>
          <w:rFonts w:ascii="Consolas" w:eastAsia="Times New Roman" w:hAnsi="Consolas" w:cs="Times New Roman"/>
          <w:color w:val="BBBBBB"/>
          <w:sz w:val="21"/>
          <w:szCs w:val="21"/>
        </w:rPr>
        <w:t>range</w:t>
      </w:r>
      <w:proofErr w:type="spellEnd"/>
      <w:r w:rsidRPr="00BA60E8">
        <w:rPr>
          <w:rFonts w:ascii="Consolas" w:eastAsia="Times New Roman" w:hAnsi="Consolas" w:cs="Times New Roman"/>
          <w:color w:val="BBBBBB"/>
          <w:sz w:val="21"/>
          <w:szCs w:val="21"/>
        </w:rPr>
        <w:t>(</w:t>
      </w:r>
      <w:proofErr w:type="gramEnd"/>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    </w:t>
      </w:r>
      <w:proofErr w:type="gramStart"/>
      <w:r w:rsidRPr="00BA60E8">
        <w:rPr>
          <w:rFonts w:ascii="Consolas" w:eastAsia="Times New Roman" w:hAnsi="Consolas" w:cs="Times New Roman"/>
          <w:i/>
          <w:iCs/>
          <w:color w:val="E95678"/>
          <w:sz w:val="21"/>
          <w:szCs w:val="21"/>
        </w:rPr>
        <w:t>start</w:t>
      </w:r>
      <w:r w:rsidRPr="00BA60E8">
        <w:rPr>
          <w:rFonts w:ascii="Consolas" w:eastAsia="Times New Roman" w:hAnsi="Consolas" w:cs="Times New Roman"/>
          <w:b/>
          <w:bCs/>
          <w:color w:val="46ACAD"/>
          <w:sz w:val="21"/>
          <w:szCs w:val="21"/>
        </w:rPr>
        <w:t>=</w:t>
      </w:r>
      <w:proofErr w:type="spellStart"/>
      <w:proofErr w:type="gramEnd"/>
      <w:r w:rsidRPr="00BA60E8">
        <w:rPr>
          <w:rFonts w:ascii="Consolas" w:eastAsia="Times New Roman" w:hAnsi="Consolas" w:cs="Times New Roman"/>
          <w:color w:val="BBBBBB"/>
          <w:sz w:val="21"/>
          <w:szCs w:val="21"/>
        </w:rPr>
        <w:t>monthly_sales</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EAAC8B"/>
          <w:sz w:val="21"/>
          <w:szCs w:val="21"/>
        </w:rPr>
        <w:t>'Date'</w:t>
      </w:r>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max()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pd</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offsets</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MonthEnd</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EAAC8B"/>
          <w:sz w:val="21"/>
          <w:szCs w:val="21"/>
        </w:rPr>
        <w:t>1</w:t>
      </w:r>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    </w:t>
      </w:r>
      <w:proofErr w:type="gramStart"/>
      <w:r w:rsidRPr="00BA60E8">
        <w:rPr>
          <w:rFonts w:ascii="Consolas" w:eastAsia="Times New Roman" w:hAnsi="Consolas" w:cs="Times New Roman"/>
          <w:i/>
          <w:iCs/>
          <w:color w:val="E95678"/>
          <w:sz w:val="21"/>
          <w:szCs w:val="21"/>
        </w:rPr>
        <w:t>periods</w:t>
      </w:r>
      <w:r w:rsidRPr="00BA60E8">
        <w:rPr>
          <w:rFonts w:ascii="Consolas" w:eastAsia="Times New Roman" w:hAnsi="Consolas" w:cs="Times New Roman"/>
          <w:b/>
          <w:bCs/>
          <w:color w:val="46ACAD"/>
          <w:sz w:val="21"/>
          <w:szCs w:val="21"/>
        </w:rPr>
        <w:t>=</w:t>
      </w:r>
      <w:proofErr w:type="gramEnd"/>
      <w:r w:rsidRPr="00BA60E8">
        <w:rPr>
          <w:rFonts w:ascii="Consolas" w:eastAsia="Times New Roman" w:hAnsi="Consolas" w:cs="Times New Roman"/>
          <w:color w:val="EAAC8B"/>
          <w:sz w:val="21"/>
          <w:szCs w:val="21"/>
        </w:rPr>
        <w:t>6</w:t>
      </w:r>
      <w:r w:rsidRPr="00BA60E8">
        <w:rPr>
          <w:rFonts w:ascii="Consolas" w:eastAsia="Times New Roman" w:hAnsi="Consolas" w:cs="Times New Roman"/>
          <w:color w:val="FFFFFF"/>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    </w:t>
      </w:r>
      <w:proofErr w:type="spellStart"/>
      <w:proofErr w:type="gramStart"/>
      <w:r w:rsidRPr="00BA60E8">
        <w:rPr>
          <w:rFonts w:ascii="Consolas" w:eastAsia="Times New Roman" w:hAnsi="Consolas" w:cs="Times New Roman"/>
          <w:i/>
          <w:iCs/>
          <w:color w:val="E95678"/>
          <w:sz w:val="21"/>
          <w:szCs w:val="21"/>
        </w:rPr>
        <w:t>freq</w:t>
      </w:r>
      <w:proofErr w:type="spellEnd"/>
      <w:proofErr w:type="gramEnd"/>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EAAC8B"/>
          <w:sz w:val="21"/>
          <w:szCs w:val="21"/>
        </w:rPr>
        <w:t>'ME'</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future_ordinal</w:t>
      </w:r>
      <w:proofErr w:type="spell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future_</w:t>
      </w:r>
      <w:proofErr w:type="gramStart"/>
      <w:r w:rsidRPr="00BA60E8">
        <w:rPr>
          <w:rFonts w:ascii="Consolas" w:eastAsia="Times New Roman" w:hAnsi="Consolas" w:cs="Times New Roman"/>
          <w:color w:val="BBBBBB"/>
          <w:sz w:val="21"/>
          <w:szCs w:val="21"/>
        </w:rPr>
        <w:t>dates</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map</w:t>
      </w:r>
      <w:proofErr w:type="spellEnd"/>
      <w:r w:rsidRPr="00BA60E8">
        <w:rPr>
          <w:rFonts w:ascii="Consolas" w:eastAsia="Times New Roman" w:hAnsi="Consolas" w:cs="Times New Roman"/>
          <w:color w:val="BBBBBB"/>
          <w:sz w:val="21"/>
          <w:szCs w:val="21"/>
        </w:rPr>
        <w:t>(</w:t>
      </w:r>
      <w:proofErr w:type="spellStart"/>
      <w:proofErr w:type="gramEnd"/>
      <w:r w:rsidRPr="00BA60E8">
        <w:rPr>
          <w:rFonts w:ascii="Consolas" w:eastAsia="Times New Roman" w:hAnsi="Consolas" w:cs="Times New Roman"/>
          <w:color w:val="BBBBBB"/>
          <w:sz w:val="21"/>
          <w:szCs w:val="21"/>
        </w:rPr>
        <w:t>pd</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Timestamp</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toordinal</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color w:val="FFFFFF"/>
          <w:sz w:val="21"/>
          <w:szCs w:val="21"/>
        </w:rPr>
        <w:t>.</w:t>
      </w:r>
      <w:proofErr w:type="spellStart"/>
      <w:r w:rsidRPr="00BA60E8">
        <w:rPr>
          <w:rFonts w:ascii="Consolas" w:eastAsia="Times New Roman" w:hAnsi="Consolas" w:cs="Times New Roman"/>
          <w:color w:val="BBBBBB"/>
          <w:sz w:val="21"/>
          <w:szCs w:val="21"/>
        </w:rPr>
        <w:t>values</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reshape</w:t>
      </w:r>
      <w:proofErr w:type="spellEnd"/>
      <w:r w:rsidRPr="00BA60E8">
        <w:rPr>
          <w:rFonts w:ascii="Consolas" w:eastAsia="Times New Roman" w:hAnsi="Consolas" w:cs="Times New Roman"/>
          <w:color w:val="BBBBBB"/>
          <w:sz w:val="21"/>
          <w:szCs w:val="21"/>
        </w:rPr>
        <w:t>(</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EAAC8B"/>
          <w:sz w:val="21"/>
          <w:szCs w:val="21"/>
        </w:rPr>
        <w:t>1</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EAAC8B"/>
          <w:sz w:val="21"/>
          <w:szCs w:val="21"/>
        </w:rPr>
        <w:t>1</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gramStart"/>
      <w:r w:rsidRPr="00BA60E8">
        <w:rPr>
          <w:rFonts w:ascii="Consolas" w:eastAsia="Times New Roman" w:hAnsi="Consolas" w:cs="Times New Roman"/>
          <w:color w:val="BBBBBB"/>
          <w:sz w:val="21"/>
          <w:szCs w:val="21"/>
        </w:rPr>
        <w:t>predictions</w:t>
      </w:r>
      <w:proofErr w:type="gram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model</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predict</w:t>
      </w:r>
      <w:proofErr w:type="spellEnd"/>
      <w:r w:rsidRPr="00BA60E8">
        <w:rPr>
          <w:rFonts w:ascii="Consolas" w:eastAsia="Times New Roman" w:hAnsi="Consolas" w:cs="Times New Roman"/>
          <w:color w:val="BBBBBB"/>
          <w:sz w:val="21"/>
          <w:szCs w:val="21"/>
        </w:rPr>
        <w:t>(</w:t>
      </w:r>
      <w:proofErr w:type="spellStart"/>
      <w:r w:rsidRPr="00BA60E8">
        <w:rPr>
          <w:rFonts w:ascii="Consolas" w:eastAsia="Times New Roman" w:hAnsi="Consolas" w:cs="Times New Roman"/>
          <w:color w:val="BBBBBB"/>
          <w:sz w:val="21"/>
          <w:szCs w:val="21"/>
        </w:rPr>
        <w:t>future_ordinal</w:t>
      </w:r>
      <w:proofErr w:type="spellEnd"/>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xml:space="preserve"># </w:t>
      </w:r>
      <w:proofErr w:type="gramStart"/>
      <w:r w:rsidRPr="00BA60E8">
        <w:rPr>
          <w:rFonts w:ascii="Consolas" w:eastAsia="Times New Roman" w:hAnsi="Consolas" w:cs="Times New Roman"/>
          <w:i/>
          <w:iCs/>
          <w:color w:val="BBBBBB"/>
          <w:sz w:val="21"/>
          <w:szCs w:val="21"/>
        </w:rPr>
        <w:t>Create</w:t>
      </w:r>
      <w:proofErr w:type="gramEnd"/>
      <w:r w:rsidRPr="00BA60E8">
        <w:rPr>
          <w:rFonts w:ascii="Consolas" w:eastAsia="Times New Roman" w:hAnsi="Consolas" w:cs="Times New Roman"/>
          <w:i/>
          <w:iCs/>
          <w:color w:val="BBBBBB"/>
          <w:sz w:val="21"/>
          <w:szCs w:val="21"/>
        </w:rPr>
        <w:t xml:space="preserve"> prediction </w:t>
      </w:r>
      <w:proofErr w:type="spellStart"/>
      <w:r w:rsidRPr="00BA60E8">
        <w:rPr>
          <w:rFonts w:ascii="Consolas" w:eastAsia="Times New Roman" w:hAnsi="Consolas" w:cs="Times New Roman"/>
          <w:i/>
          <w:iCs/>
          <w:color w:val="BBBBBB"/>
          <w:sz w:val="21"/>
          <w:szCs w:val="21"/>
        </w:rPr>
        <w:t>DataFrame</w:t>
      </w:r>
      <w:proofErr w:type="spellEnd"/>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forecast_df</w:t>
      </w:r>
      <w:proofErr w:type="spellEnd"/>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BBBBBB"/>
          <w:sz w:val="21"/>
          <w:szCs w:val="21"/>
        </w:rPr>
        <w:t xml:space="preserve"> </w:t>
      </w:r>
      <w:proofErr w:type="spellStart"/>
      <w:proofErr w:type="gramStart"/>
      <w:r w:rsidRPr="00BA60E8">
        <w:rPr>
          <w:rFonts w:ascii="Consolas" w:eastAsia="Times New Roman" w:hAnsi="Consolas" w:cs="Times New Roman"/>
          <w:color w:val="BBBBBB"/>
          <w:sz w:val="21"/>
          <w:szCs w:val="21"/>
        </w:rPr>
        <w:t>pd</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DataFrame</w:t>
      </w:r>
      <w:proofErr w:type="spellEnd"/>
      <w:r w:rsidRPr="00BA60E8">
        <w:rPr>
          <w:rFonts w:ascii="Consolas" w:eastAsia="Times New Roman" w:hAnsi="Consolas" w:cs="Times New Roman"/>
          <w:color w:val="BBBBBB"/>
          <w:sz w:val="21"/>
          <w:szCs w:val="21"/>
        </w:rPr>
        <w:t>({</w:t>
      </w:r>
      <w:proofErr w:type="gramEnd"/>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'Date'</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proofErr w:type="spellStart"/>
      <w:r w:rsidRPr="00BA60E8">
        <w:rPr>
          <w:rFonts w:ascii="Consolas" w:eastAsia="Times New Roman" w:hAnsi="Consolas" w:cs="Times New Roman"/>
          <w:color w:val="BBBBBB"/>
          <w:sz w:val="21"/>
          <w:szCs w:val="21"/>
        </w:rPr>
        <w:t>future_dates</w:t>
      </w:r>
      <w:proofErr w:type="spellEnd"/>
      <w:r w:rsidRPr="00BA60E8">
        <w:rPr>
          <w:rFonts w:ascii="Consolas" w:eastAsia="Times New Roman" w:hAnsi="Consolas" w:cs="Times New Roman"/>
          <w:color w:val="FFFFFF"/>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color w:val="EAAC8B"/>
          <w:sz w:val="21"/>
          <w:szCs w:val="21"/>
        </w:rPr>
        <w:t>'Predicted Revenue'</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predictions</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xml:space="preserve"># </w:t>
      </w:r>
      <w:r w:rsidRPr="00BA60E8">
        <w:rPr>
          <w:rFonts w:ascii="Segoe UI Symbol" w:eastAsia="Times New Roman" w:hAnsi="Segoe UI Symbol" w:cs="Segoe UI Symbol"/>
          <w:i/>
          <w:iCs/>
          <w:color w:val="BBBBBB"/>
          <w:sz w:val="21"/>
          <w:szCs w:val="21"/>
        </w:rPr>
        <w:t>🔹</w:t>
      </w:r>
      <w:r w:rsidRPr="00BA60E8">
        <w:rPr>
          <w:rFonts w:ascii="Consolas" w:eastAsia="Times New Roman" w:hAnsi="Consolas" w:cs="Times New Roman"/>
          <w:i/>
          <w:iCs/>
          <w:color w:val="BBBBBB"/>
          <w:sz w:val="21"/>
          <w:szCs w:val="21"/>
        </w:rPr>
        <w:t xml:space="preserve"> EXPORT DATA FOR DASHBOARD</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r w:rsidRPr="00BA60E8">
        <w:rPr>
          <w:rFonts w:ascii="Consolas" w:eastAsia="Times New Roman" w:hAnsi="Consolas" w:cs="Times New Roman"/>
          <w:i/>
          <w:iCs/>
          <w:color w:val="BBBBBB"/>
          <w:sz w:val="21"/>
          <w:szCs w:val="21"/>
        </w:rPr>
        <w:t># =========================</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monthly_sales</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to_</w:t>
      </w:r>
      <w:proofErr w:type="gramStart"/>
      <w:r w:rsidRPr="00BA60E8">
        <w:rPr>
          <w:rFonts w:ascii="Consolas" w:eastAsia="Times New Roman" w:hAnsi="Consolas" w:cs="Times New Roman"/>
          <w:color w:val="BBBBBB"/>
          <w:sz w:val="21"/>
          <w:szCs w:val="21"/>
        </w:rPr>
        <w:t>csv</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"monthly_sales.csv"</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i/>
          <w:iCs/>
          <w:color w:val="E95678"/>
          <w:sz w:val="21"/>
          <w:szCs w:val="21"/>
        </w:rPr>
        <w:t>index</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EAAC8B"/>
          <w:sz w:val="21"/>
          <w:szCs w:val="21"/>
        </w:rPr>
        <w:t>False</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country_sales</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to_</w:t>
      </w:r>
      <w:proofErr w:type="gramStart"/>
      <w:r w:rsidRPr="00BA60E8">
        <w:rPr>
          <w:rFonts w:ascii="Consolas" w:eastAsia="Times New Roman" w:hAnsi="Consolas" w:cs="Times New Roman"/>
          <w:color w:val="BBBBBB"/>
          <w:sz w:val="21"/>
          <w:szCs w:val="21"/>
        </w:rPr>
        <w:t>csv</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"country_sales.csv"</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i/>
          <w:iCs/>
          <w:color w:val="E95678"/>
          <w:sz w:val="21"/>
          <w:szCs w:val="21"/>
        </w:rPr>
        <w:t>index</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EAAC8B"/>
          <w:sz w:val="21"/>
          <w:szCs w:val="21"/>
        </w:rPr>
        <w:t>False</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product_sales</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to_</w:t>
      </w:r>
      <w:proofErr w:type="gramStart"/>
      <w:r w:rsidRPr="00BA60E8">
        <w:rPr>
          <w:rFonts w:ascii="Consolas" w:eastAsia="Times New Roman" w:hAnsi="Consolas" w:cs="Times New Roman"/>
          <w:color w:val="BBBBBB"/>
          <w:sz w:val="21"/>
          <w:szCs w:val="21"/>
        </w:rPr>
        <w:t>csv</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"product_sales.csv"</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i/>
          <w:iCs/>
          <w:color w:val="E95678"/>
          <w:sz w:val="21"/>
          <w:szCs w:val="21"/>
        </w:rPr>
        <w:t>index</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EAAC8B"/>
          <w:sz w:val="21"/>
          <w:szCs w:val="21"/>
        </w:rPr>
        <w:t>False</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spellStart"/>
      <w:r w:rsidRPr="00BA60E8">
        <w:rPr>
          <w:rFonts w:ascii="Consolas" w:eastAsia="Times New Roman" w:hAnsi="Consolas" w:cs="Times New Roman"/>
          <w:color w:val="BBBBBB"/>
          <w:sz w:val="21"/>
          <w:szCs w:val="21"/>
        </w:rPr>
        <w:t>forecast_df</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to_</w:t>
      </w:r>
      <w:proofErr w:type="gramStart"/>
      <w:r w:rsidRPr="00BA60E8">
        <w:rPr>
          <w:rFonts w:ascii="Consolas" w:eastAsia="Times New Roman" w:hAnsi="Consolas" w:cs="Times New Roman"/>
          <w:color w:val="BBBBBB"/>
          <w:sz w:val="21"/>
          <w:szCs w:val="21"/>
        </w:rPr>
        <w:t>csv</w:t>
      </w:r>
      <w:proofErr w:type="spellEnd"/>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"forecast_sales.csv"</w:t>
      </w:r>
      <w:r w:rsidRPr="00BA60E8">
        <w:rPr>
          <w:rFonts w:ascii="Consolas" w:eastAsia="Times New Roman" w:hAnsi="Consolas" w:cs="Times New Roman"/>
          <w:color w:val="FFFFFF"/>
          <w:sz w:val="21"/>
          <w:szCs w:val="21"/>
        </w:rPr>
        <w:t>,</w:t>
      </w:r>
      <w:r w:rsidRPr="00BA60E8">
        <w:rPr>
          <w:rFonts w:ascii="Consolas" w:eastAsia="Times New Roman" w:hAnsi="Consolas" w:cs="Times New Roman"/>
          <w:color w:val="BBBBBB"/>
          <w:sz w:val="21"/>
          <w:szCs w:val="21"/>
        </w:rPr>
        <w:t xml:space="preserve"> </w:t>
      </w:r>
      <w:r w:rsidRPr="00BA60E8">
        <w:rPr>
          <w:rFonts w:ascii="Consolas" w:eastAsia="Times New Roman" w:hAnsi="Consolas" w:cs="Times New Roman"/>
          <w:i/>
          <w:iCs/>
          <w:color w:val="E95678"/>
          <w:sz w:val="21"/>
          <w:szCs w:val="21"/>
        </w:rPr>
        <w:t>index</w:t>
      </w:r>
      <w:r w:rsidRPr="00BA60E8">
        <w:rPr>
          <w:rFonts w:ascii="Consolas" w:eastAsia="Times New Roman" w:hAnsi="Consolas" w:cs="Times New Roman"/>
          <w:b/>
          <w:bCs/>
          <w:color w:val="46ACAD"/>
          <w:sz w:val="21"/>
          <w:szCs w:val="21"/>
        </w:rPr>
        <w:t>=</w:t>
      </w:r>
      <w:r w:rsidRPr="00BA60E8">
        <w:rPr>
          <w:rFonts w:ascii="Consolas" w:eastAsia="Times New Roman" w:hAnsi="Consolas" w:cs="Times New Roman"/>
          <w:color w:val="EAAC8B"/>
          <w:sz w:val="21"/>
          <w:szCs w:val="21"/>
        </w:rPr>
        <w:t>False</w:t>
      </w:r>
      <w:r w:rsidRPr="00BA60E8">
        <w:rPr>
          <w:rFonts w:ascii="Consolas" w:eastAsia="Times New Roman" w:hAnsi="Consolas" w:cs="Times New Roman"/>
          <w:color w:val="BBBBBB"/>
          <w:sz w:val="21"/>
          <w:szCs w:val="21"/>
        </w:rPr>
        <w:t>)</w:t>
      </w: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
    <w:p w:rsidR="00BA60E8" w:rsidRPr="00BA60E8" w:rsidRDefault="00BA60E8" w:rsidP="00BA60E8">
      <w:pPr>
        <w:shd w:val="clear" w:color="auto" w:fill="0E0E0E"/>
        <w:spacing w:after="0" w:line="285" w:lineRule="atLeast"/>
        <w:rPr>
          <w:rFonts w:ascii="Consolas" w:eastAsia="Times New Roman" w:hAnsi="Consolas" w:cs="Times New Roman"/>
          <w:color w:val="BBBBBB"/>
          <w:sz w:val="21"/>
          <w:szCs w:val="21"/>
        </w:rPr>
      </w:pPr>
      <w:proofErr w:type="gramStart"/>
      <w:r w:rsidRPr="00BA60E8">
        <w:rPr>
          <w:rFonts w:ascii="Consolas" w:eastAsia="Times New Roman" w:hAnsi="Consolas" w:cs="Times New Roman"/>
          <w:b/>
          <w:bCs/>
          <w:color w:val="25B0BC"/>
          <w:sz w:val="21"/>
          <w:szCs w:val="21"/>
        </w:rPr>
        <w:t>print</w:t>
      </w:r>
      <w:r w:rsidRPr="00BA60E8">
        <w:rPr>
          <w:rFonts w:ascii="Consolas" w:eastAsia="Times New Roman" w:hAnsi="Consolas" w:cs="Times New Roman"/>
          <w:color w:val="BBBBBB"/>
          <w:sz w:val="21"/>
          <w:szCs w:val="21"/>
        </w:rPr>
        <w:t>(</w:t>
      </w:r>
      <w:proofErr w:type="gramEnd"/>
      <w:r w:rsidRPr="00BA60E8">
        <w:rPr>
          <w:rFonts w:ascii="Consolas" w:eastAsia="Times New Roman" w:hAnsi="Consolas" w:cs="Times New Roman"/>
          <w:color w:val="EAAC8B"/>
          <w:sz w:val="21"/>
          <w:szCs w:val="21"/>
        </w:rPr>
        <w:t>" Data exported successfully!"</w:t>
      </w:r>
      <w:r w:rsidRPr="00BA60E8">
        <w:rPr>
          <w:rFonts w:ascii="Consolas" w:eastAsia="Times New Roman" w:hAnsi="Consolas" w:cs="Times New Roman"/>
          <w:color w:val="BBBBBB"/>
          <w:sz w:val="21"/>
          <w:szCs w:val="21"/>
        </w:rPr>
        <w:t>)</w:t>
      </w:r>
    </w:p>
    <w:p w:rsidR="00BA60E8" w:rsidRPr="00BA60E8" w:rsidRDefault="00BA60E8" w:rsidP="00BA60E8"/>
    <w:p w:rsidR="000E4ED3" w:rsidRDefault="00FA524A">
      <w:pPr>
        <w:pStyle w:val="Heading2"/>
      </w:pPr>
      <w:r>
        <w:t>Step 1: Data Collection and Preprocessing</w:t>
      </w:r>
    </w:p>
    <w:p w:rsidR="000E4ED3" w:rsidRDefault="00FA524A">
      <w:r>
        <w:t>The dataset was loaded from an Excel file using Python (pandas). Data cleaning</w:t>
      </w:r>
      <w:r>
        <w:t xml:space="preserve"> steps included converting date columns into proper datetime format and checking for missing values. Feature engineering was performed to create monthly aggregated sales, country-wise revenue and profit, and product-wise performance metrics.</w:t>
      </w:r>
    </w:p>
    <w:p w:rsidR="000E4ED3" w:rsidRDefault="00FA524A">
      <w:pPr>
        <w:pStyle w:val="Heading2"/>
      </w:pPr>
      <w:r>
        <w:lastRenderedPageBreak/>
        <w:t>Step 2: Data A</w:t>
      </w:r>
      <w:r>
        <w:t>nalysis</w:t>
      </w:r>
    </w:p>
    <w:p w:rsidR="000E4ED3" w:rsidRDefault="00FA524A">
      <w:r>
        <w:t>Data was grouped and aggregated to extract insights such as total revenue by country, profit by product, and monthly sales trends. Additional metrics such as Profit Margin were calculated.</w:t>
      </w:r>
    </w:p>
    <w:p w:rsidR="000E4ED3" w:rsidRDefault="00FA524A">
      <w:pPr>
        <w:pStyle w:val="Heading2"/>
      </w:pPr>
      <w:r>
        <w:t>Step 3: Predictive Analytics</w:t>
      </w:r>
    </w:p>
    <w:p w:rsidR="000E4ED3" w:rsidRDefault="00FA524A">
      <w:r>
        <w:t>Machine learning models were i</w:t>
      </w:r>
      <w:r>
        <w:t>mplemented to forecast future sales trends. Linear Regression was used as a baseline model, while Random Forest was used as an advanced model to capture non-linear relationships in the data.</w:t>
      </w:r>
    </w:p>
    <w:p w:rsidR="000E4ED3" w:rsidRDefault="00FA524A">
      <w:pPr>
        <w:pStyle w:val="Heading2"/>
      </w:pPr>
      <w:r>
        <w:t>Step 4: Dashboard Creation</w:t>
      </w:r>
    </w:p>
    <w:p w:rsidR="000E4ED3" w:rsidRDefault="00FA524A">
      <w:r>
        <w:t>An interactive dashboard was developed</w:t>
      </w:r>
      <w:r>
        <w:t xml:space="preserve"> using Power BI, including pages for Sales Overview, Regional Analysis, Product Performance, and Sales Forecasting.</w:t>
      </w:r>
    </w:p>
    <w:p w:rsidR="001E7722" w:rsidRDefault="001E7722"/>
    <w:p w:rsidR="001E7722" w:rsidRDefault="001E7722">
      <w:r>
        <w:t>First Insight (Sales Overview Dashboard)</w:t>
      </w:r>
    </w:p>
    <w:p w:rsidR="00BA60E8" w:rsidRDefault="00BA60E8">
      <w:r w:rsidRPr="00BA60E8">
        <w:drawing>
          <wp:inline distT="0" distB="0" distL="0" distR="0" wp14:anchorId="156CA6D3" wp14:editId="312EA28F">
            <wp:extent cx="5486400" cy="2610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610485"/>
                    </a:xfrm>
                    <a:prstGeom prst="rect">
                      <a:avLst/>
                    </a:prstGeom>
                  </pic:spPr>
                </pic:pic>
              </a:graphicData>
            </a:graphic>
          </wp:inline>
        </w:drawing>
      </w:r>
    </w:p>
    <w:p w:rsidR="001E7722" w:rsidRDefault="001E7722"/>
    <w:p w:rsidR="001E7722" w:rsidRDefault="001E7722"/>
    <w:p w:rsidR="001E7722" w:rsidRDefault="001E7722"/>
    <w:p w:rsidR="001E7722" w:rsidRDefault="001E7722"/>
    <w:p w:rsidR="001E7722" w:rsidRDefault="001E7722"/>
    <w:p w:rsidR="001E7722" w:rsidRDefault="001E7722"/>
    <w:p w:rsidR="001E7722" w:rsidRDefault="001E7722">
      <w:bookmarkStart w:id="0" w:name="_GoBack"/>
      <w:bookmarkEnd w:id="0"/>
      <w:r>
        <w:t>Second Insight (Regional Sales Analysis)</w:t>
      </w:r>
    </w:p>
    <w:p w:rsidR="001E7722" w:rsidRDefault="001E7722">
      <w:r w:rsidRPr="001E7722">
        <w:lastRenderedPageBreak/>
        <w:drawing>
          <wp:inline distT="0" distB="0" distL="0" distR="0" wp14:anchorId="42BAC48B" wp14:editId="5106D4CA">
            <wp:extent cx="5486400" cy="26028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602865"/>
                    </a:xfrm>
                    <a:prstGeom prst="rect">
                      <a:avLst/>
                    </a:prstGeom>
                  </pic:spPr>
                </pic:pic>
              </a:graphicData>
            </a:graphic>
          </wp:inline>
        </w:drawing>
      </w:r>
    </w:p>
    <w:p w:rsidR="001E7722" w:rsidRDefault="001E7722"/>
    <w:p w:rsidR="001E7722" w:rsidRDefault="001E7722"/>
    <w:p w:rsidR="001E7722" w:rsidRDefault="001E7722">
      <w:r>
        <w:t>Third Insight (Product Performance Analysis)</w:t>
      </w:r>
    </w:p>
    <w:p w:rsidR="001E7722" w:rsidRDefault="001E7722">
      <w:r w:rsidRPr="001E7722">
        <w:drawing>
          <wp:inline distT="0" distB="0" distL="0" distR="0" wp14:anchorId="1816169C" wp14:editId="6F582F94">
            <wp:extent cx="5486400" cy="2617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617470"/>
                    </a:xfrm>
                    <a:prstGeom prst="rect">
                      <a:avLst/>
                    </a:prstGeom>
                  </pic:spPr>
                </pic:pic>
              </a:graphicData>
            </a:graphic>
          </wp:inline>
        </w:drawing>
      </w:r>
    </w:p>
    <w:p w:rsidR="001E7722" w:rsidRDefault="001E7722"/>
    <w:p w:rsidR="001E7722" w:rsidRDefault="001E7722"/>
    <w:p w:rsidR="001E7722" w:rsidRDefault="001E7722"/>
    <w:p w:rsidR="001E7722" w:rsidRDefault="001E7722"/>
    <w:p w:rsidR="001E7722" w:rsidRDefault="001E7722">
      <w:r>
        <w:t>Final Insight (Sales Forecasting and Trend Analysis)</w:t>
      </w:r>
    </w:p>
    <w:p w:rsidR="001E7722" w:rsidRDefault="001E7722">
      <w:r w:rsidRPr="001E7722">
        <w:lastRenderedPageBreak/>
        <w:drawing>
          <wp:inline distT="0" distB="0" distL="0" distR="0" wp14:anchorId="48E586A6" wp14:editId="486DE770">
            <wp:extent cx="5486400" cy="26085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608580"/>
                    </a:xfrm>
                    <a:prstGeom prst="rect">
                      <a:avLst/>
                    </a:prstGeom>
                  </pic:spPr>
                </pic:pic>
              </a:graphicData>
            </a:graphic>
          </wp:inline>
        </w:drawing>
      </w:r>
    </w:p>
    <w:p w:rsidR="000E4ED3" w:rsidRDefault="00FA524A">
      <w:pPr>
        <w:pStyle w:val="Heading2"/>
      </w:pPr>
      <w:r>
        <w:t>Step 5: Deployment</w:t>
      </w:r>
    </w:p>
    <w:p w:rsidR="000E4ED3" w:rsidRDefault="00FA524A">
      <w:r>
        <w:t>The dashboard was deployed using Power BI Service, allowing users to interact with and explore the data.</w:t>
      </w:r>
    </w:p>
    <w:p w:rsidR="000E4ED3" w:rsidRDefault="00FA524A">
      <w:pPr>
        <w:pStyle w:val="Heading1"/>
      </w:pPr>
      <w:r>
        <w:t xml:space="preserve">3. Key Findings </w:t>
      </w:r>
      <w:r>
        <w:t>and Insights</w:t>
      </w:r>
    </w:p>
    <w:p w:rsidR="000E4ED3" w:rsidRDefault="00FA524A">
      <w:pPr>
        <w:pStyle w:val="ListBullet"/>
      </w:pPr>
      <w:r>
        <w:t>Sales show a consistent trend over time</w:t>
      </w:r>
    </w:p>
    <w:p w:rsidR="000E4ED3" w:rsidRDefault="00FA524A">
      <w:pPr>
        <w:pStyle w:val="ListBullet"/>
      </w:pPr>
      <w:r>
        <w:t>Certain countries contribute significantly more revenue</w:t>
      </w:r>
    </w:p>
    <w:p w:rsidR="000E4ED3" w:rsidRDefault="00FA524A">
      <w:pPr>
        <w:pStyle w:val="ListBullet"/>
      </w:pPr>
      <w:r>
        <w:t>Some products generate higher profit margins</w:t>
      </w:r>
    </w:p>
    <w:p w:rsidR="000E4ED3" w:rsidRDefault="00FA524A">
      <w:pPr>
        <w:pStyle w:val="ListBullet"/>
      </w:pPr>
      <w:r>
        <w:t>Forecasting indicates continued sales trends</w:t>
      </w:r>
    </w:p>
    <w:p w:rsidR="000E4ED3" w:rsidRDefault="00FA524A">
      <w:pPr>
        <w:pStyle w:val="Heading1"/>
      </w:pPr>
      <w:r>
        <w:t>4. Suggested Enhancements / Future Scope</w:t>
      </w:r>
    </w:p>
    <w:p w:rsidR="000E4ED3" w:rsidRDefault="00FA524A">
      <w:pPr>
        <w:pStyle w:val="ListBullet"/>
      </w:pPr>
      <w:r>
        <w:t>Integrate real-t</w:t>
      </w:r>
      <w:r>
        <w:t>ime data sources</w:t>
      </w:r>
    </w:p>
    <w:p w:rsidR="000E4ED3" w:rsidRDefault="00FA524A">
      <w:pPr>
        <w:pStyle w:val="ListBullet"/>
      </w:pPr>
      <w:r>
        <w:t>Use advanced time series models such as ARIMA</w:t>
      </w:r>
    </w:p>
    <w:p w:rsidR="000E4ED3" w:rsidRDefault="00FA524A">
      <w:pPr>
        <w:pStyle w:val="ListBullet"/>
      </w:pPr>
      <w:r>
        <w:t>Implement customer segmentation using clustering techniques</w:t>
      </w:r>
    </w:p>
    <w:p w:rsidR="000E4ED3" w:rsidRDefault="00FA524A">
      <w:pPr>
        <w:pStyle w:val="ListBullet"/>
      </w:pPr>
      <w:r>
        <w:t>Add customer-level analysis such as Customer Lifetime Value (CLV)</w:t>
      </w:r>
    </w:p>
    <w:p w:rsidR="000E4ED3" w:rsidRDefault="00FA524A">
      <w:pPr>
        <w:pStyle w:val="ListBullet"/>
      </w:pPr>
      <w:r>
        <w:t>Deploy the system on cloud platforms</w:t>
      </w:r>
    </w:p>
    <w:p w:rsidR="000E4ED3" w:rsidRDefault="00FA524A">
      <w:pPr>
        <w:pStyle w:val="Heading1"/>
      </w:pPr>
      <w:r>
        <w:t>Conclusion</w:t>
      </w:r>
    </w:p>
    <w:p w:rsidR="000E4ED3" w:rsidRDefault="00FA524A">
      <w:r>
        <w:t xml:space="preserve">This project </w:t>
      </w:r>
      <w:r>
        <w:t>demonstrates how data analytics and machine learning can be used to analyze retail sales performance and generate actionable insights. The integration of predictive models and interactive dashboards provides a powerful tool for business decision-making.</w:t>
      </w:r>
    </w:p>
    <w:sectPr w:rsidR="000E4ED3" w:rsidSect="00BA60E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4ED3"/>
    <w:rsid w:val="0015074B"/>
    <w:rsid w:val="001E7722"/>
    <w:rsid w:val="0029639D"/>
    <w:rsid w:val="00326F90"/>
    <w:rsid w:val="00AA1D8D"/>
    <w:rsid w:val="00B47730"/>
    <w:rsid w:val="00BA60E8"/>
    <w:rsid w:val="00CB0664"/>
    <w:rsid w:val="00FA52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AD82A"/>
  <w14:defaultImageDpi w14:val="300"/>
  <w15:docId w15:val="{D8AF1F72-5121-45D7-8CB5-E3E2C743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762022">
      <w:bodyDiv w:val="1"/>
      <w:marLeft w:val="0"/>
      <w:marRight w:val="0"/>
      <w:marTop w:val="0"/>
      <w:marBottom w:val="0"/>
      <w:divBdr>
        <w:top w:val="none" w:sz="0" w:space="0" w:color="auto"/>
        <w:left w:val="none" w:sz="0" w:space="0" w:color="auto"/>
        <w:bottom w:val="none" w:sz="0" w:space="0" w:color="auto"/>
        <w:right w:val="none" w:sz="0" w:space="0" w:color="auto"/>
      </w:divBdr>
      <w:divsChild>
        <w:div w:id="1576042408">
          <w:marLeft w:val="0"/>
          <w:marRight w:val="0"/>
          <w:marTop w:val="0"/>
          <w:marBottom w:val="0"/>
          <w:divBdr>
            <w:top w:val="none" w:sz="0" w:space="0" w:color="auto"/>
            <w:left w:val="none" w:sz="0" w:space="0" w:color="auto"/>
            <w:bottom w:val="none" w:sz="0" w:space="0" w:color="auto"/>
            <w:right w:val="none" w:sz="0" w:space="0" w:color="auto"/>
          </w:divBdr>
          <w:divsChild>
            <w:div w:id="1172375664">
              <w:marLeft w:val="0"/>
              <w:marRight w:val="0"/>
              <w:marTop w:val="0"/>
              <w:marBottom w:val="0"/>
              <w:divBdr>
                <w:top w:val="none" w:sz="0" w:space="0" w:color="auto"/>
                <w:left w:val="none" w:sz="0" w:space="0" w:color="auto"/>
                <w:bottom w:val="none" w:sz="0" w:space="0" w:color="auto"/>
                <w:right w:val="none" w:sz="0" w:space="0" w:color="auto"/>
              </w:divBdr>
            </w:div>
            <w:div w:id="1105268036">
              <w:marLeft w:val="0"/>
              <w:marRight w:val="0"/>
              <w:marTop w:val="0"/>
              <w:marBottom w:val="0"/>
              <w:divBdr>
                <w:top w:val="none" w:sz="0" w:space="0" w:color="auto"/>
                <w:left w:val="none" w:sz="0" w:space="0" w:color="auto"/>
                <w:bottom w:val="none" w:sz="0" w:space="0" w:color="auto"/>
                <w:right w:val="none" w:sz="0" w:space="0" w:color="auto"/>
              </w:divBdr>
            </w:div>
            <w:div w:id="1792089043">
              <w:marLeft w:val="0"/>
              <w:marRight w:val="0"/>
              <w:marTop w:val="0"/>
              <w:marBottom w:val="0"/>
              <w:divBdr>
                <w:top w:val="none" w:sz="0" w:space="0" w:color="auto"/>
                <w:left w:val="none" w:sz="0" w:space="0" w:color="auto"/>
                <w:bottom w:val="none" w:sz="0" w:space="0" w:color="auto"/>
                <w:right w:val="none" w:sz="0" w:space="0" w:color="auto"/>
              </w:divBdr>
            </w:div>
            <w:div w:id="2022511874">
              <w:marLeft w:val="0"/>
              <w:marRight w:val="0"/>
              <w:marTop w:val="0"/>
              <w:marBottom w:val="0"/>
              <w:divBdr>
                <w:top w:val="none" w:sz="0" w:space="0" w:color="auto"/>
                <w:left w:val="none" w:sz="0" w:space="0" w:color="auto"/>
                <w:bottom w:val="none" w:sz="0" w:space="0" w:color="auto"/>
                <w:right w:val="none" w:sz="0" w:space="0" w:color="auto"/>
              </w:divBdr>
            </w:div>
            <w:div w:id="2095857995">
              <w:marLeft w:val="0"/>
              <w:marRight w:val="0"/>
              <w:marTop w:val="0"/>
              <w:marBottom w:val="0"/>
              <w:divBdr>
                <w:top w:val="none" w:sz="0" w:space="0" w:color="auto"/>
                <w:left w:val="none" w:sz="0" w:space="0" w:color="auto"/>
                <w:bottom w:val="none" w:sz="0" w:space="0" w:color="auto"/>
                <w:right w:val="none" w:sz="0" w:space="0" w:color="auto"/>
              </w:divBdr>
            </w:div>
            <w:div w:id="1830365789">
              <w:marLeft w:val="0"/>
              <w:marRight w:val="0"/>
              <w:marTop w:val="0"/>
              <w:marBottom w:val="0"/>
              <w:divBdr>
                <w:top w:val="none" w:sz="0" w:space="0" w:color="auto"/>
                <w:left w:val="none" w:sz="0" w:space="0" w:color="auto"/>
                <w:bottom w:val="none" w:sz="0" w:space="0" w:color="auto"/>
                <w:right w:val="none" w:sz="0" w:space="0" w:color="auto"/>
              </w:divBdr>
            </w:div>
            <w:div w:id="1284001363">
              <w:marLeft w:val="0"/>
              <w:marRight w:val="0"/>
              <w:marTop w:val="0"/>
              <w:marBottom w:val="0"/>
              <w:divBdr>
                <w:top w:val="none" w:sz="0" w:space="0" w:color="auto"/>
                <w:left w:val="none" w:sz="0" w:space="0" w:color="auto"/>
                <w:bottom w:val="none" w:sz="0" w:space="0" w:color="auto"/>
                <w:right w:val="none" w:sz="0" w:space="0" w:color="auto"/>
              </w:divBdr>
            </w:div>
            <w:div w:id="1834686700">
              <w:marLeft w:val="0"/>
              <w:marRight w:val="0"/>
              <w:marTop w:val="0"/>
              <w:marBottom w:val="0"/>
              <w:divBdr>
                <w:top w:val="none" w:sz="0" w:space="0" w:color="auto"/>
                <w:left w:val="none" w:sz="0" w:space="0" w:color="auto"/>
                <w:bottom w:val="none" w:sz="0" w:space="0" w:color="auto"/>
                <w:right w:val="none" w:sz="0" w:space="0" w:color="auto"/>
              </w:divBdr>
            </w:div>
            <w:div w:id="387581109">
              <w:marLeft w:val="0"/>
              <w:marRight w:val="0"/>
              <w:marTop w:val="0"/>
              <w:marBottom w:val="0"/>
              <w:divBdr>
                <w:top w:val="none" w:sz="0" w:space="0" w:color="auto"/>
                <w:left w:val="none" w:sz="0" w:space="0" w:color="auto"/>
                <w:bottom w:val="none" w:sz="0" w:space="0" w:color="auto"/>
                <w:right w:val="none" w:sz="0" w:space="0" w:color="auto"/>
              </w:divBdr>
            </w:div>
            <w:div w:id="256252685">
              <w:marLeft w:val="0"/>
              <w:marRight w:val="0"/>
              <w:marTop w:val="0"/>
              <w:marBottom w:val="0"/>
              <w:divBdr>
                <w:top w:val="none" w:sz="0" w:space="0" w:color="auto"/>
                <w:left w:val="none" w:sz="0" w:space="0" w:color="auto"/>
                <w:bottom w:val="none" w:sz="0" w:space="0" w:color="auto"/>
                <w:right w:val="none" w:sz="0" w:space="0" w:color="auto"/>
              </w:divBdr>
            </w:div>
            <w:div w:id="1489862471">
              <w:marLeft w:val="0"/>
              <w:marRight w:val="0"/>
              <w:marTop w:val="0"/>
              <w:marBottom w:val="0"/>
              <w:divBdr>
                <w:top w:val="none" w:sz="0" w:space="0" w:color="auto"/>
                <w:left w:val="none" w:sz="0" w:space="0" w:color="auto"/>
                <w:bottom w:val="none" w:sz="0" w:space="0" w:color="auto"/>
                <w:right w:val="none" w:sz="0" w:space="0" w:color="auto"/>
              </w:divBdr>
            </w:div>
            <w:div w:id="1719813013">
              <w:marLeft w:val="0"/>
              <w:marRight w:val="0"/>
              <w:marTop w:val="0"/>
              <w:marBottom w:val="0"/>
              <w:divBdr>
                <w:top w:val="none" w:sz="0" w:space="0" w:color="auto"/>
                <w:left w:val="none" w:sz="0" w:space="0" w:color="auto"/>
                <w:bottom w:val="none" w:sz="0" w:space="0" w:color="auto"/>
                <w:right w:val="none" w:sz="0" w:space="0" w:color="auto"/>
              </w:divBdr>
            </w:div>
            <w:div w:id="930506595">
              <w:marLeft w:val="0"/>
              <w:marRight w:val="0"/>
              <w:marTop w:val="0"/>
              <w:marBottom w:val="0"/>
              <w:divBdr>
                <w:top w:val="none" w:sz="0" w:space="0" w:color="auto"/>
                <w:left w:val="none" w:sz="0" w:space="0" w:color="auto"/>
                <w:bottom w:val="none" w:sz="0" w:space="0" w:color="auto"/>
                <w:right w:val="none" w:sz="0" w:space="0" w:color="auto"/>
              </w:divBdr>
            </w:div>
            <w:div w:id="1535651833">
              <w:marLeft w:val="0"/>
              <w:marRight w:val="0"/>
              <w:marTop w:val="0"/>
              <w:marBottom w:val="0"/>
              <w:divBdr>
                <w:top w:val="none" w:sz="0" w:space="0" w:color="auto"/>
                <w:left w:val="none" w:sz="0" w:space="0" w:color="auto"/>
                <w:bottom w:val="none" w:sz="0" w:space="0" w:color="auto"/>
                <w:right w:val="none" w:sz="0" w:space="0" w:color="auto"/>
              </w:divBdr>
            </w:div>
            <w:div w:id="51193563">
              <w:marLeft w:val="0"/>
              <w:marRight w:val="0"/>
              <w:marTop w:val="0"/>
              <w:marBottom w:val="0"/>
              <w:divBdr>
                <w:top w:val="none" w:sz="0" w:space="0" w:color="auto"/>
                <w:left w:val="none" w:sz="0" w:space="0" w:color="auto"/>
                <w:bottom w:val="none" w:sz="0" w:space="0" w:color="auto"/>
                <w:right w:val="none" w:sz="0" w:space="0" w:color="auto"/>
              </w:divBdr>
            </w:div>
            <w:div w:id="1022971045">
              <w:marLeft w:val="0"/>
              <w:marRight w:val="0"/>
              <w:marTop w:val="0"/>
              <w:marBottom w:val="0"/>
              <w:divBdr>
                <w:top w:val="none" w:sz="0" w:space="0" w:color="auto"/>
                <w:left w:val="none" w:sz="0" w:space="0" w:color="auto"/>
                <w:bottom w:val="none" w:sz="0" w:space="0" w:color="auto"/>
                <w:right w:val="none" w:sz="0" w:space="0" w:color="auto"/>
              </w:divBdr>
            </w:div>
            <w:div w:id="1991904548">
              <w:marLeft w:val="0"/>
              <w:marRight w:val="0"/>
              <w:marTop w:val="0"/>
              <w:marBottom w:val="0"/>
              <w:divBdr>
                <w:top w:val="none" w:sz="0" w:space="0" w:color="auto"/>
                <w:left w:val="none" w:sz="0" w:space="0" w:color="auto"/>
                <w:bottom w:val="none" w:sz="0" w:space="0" w:color="auto"/>
                <w:right w:val="none" w:sz="0" w:space="0" w:color="auto"/>
              </w:divBdr>
            </w:div>
            <w:div w:id="951280352">
              <w:marLeft w:val="0"/>
              <w:marRight w:val="0"/>
              <w:marTop w:val="0"/>
              <w:marBottom w:val="0"/>
              <w:divBdr>
                <w:top w:val="none" w:sz="0" w:space="0" w:color="auto"/>
                <w:left w:val="none" w:sz="0" w:space="0" w:color="auto"/>
                <w:bottom w:val="none" w:sz="0" w:space="0" w:color="auto"/>
                <w:right w:val="none" w:sz="0" w:space="0" w:color="auto"/>
              </w:divBdr>
            </w:div>
            <w:div w:id="1295253835">
              <w:marLeft w:val="0"/>
              <w:marRight w:val="0"/>
              <w:marTop w:val="0"/>
              <w:marBottom w:val="0"/>
              <w:divBdr>
                <w:top w:val="none" w:sz="0" w:space="0" w:color="auto"/>
                <w:left w:val="none" w:sz="0" w:space="0" w:color="auto"/>
                <w:bottom w:val="none" w:sz="0" w:space="0" w:color="auto"/>
                <w:right w:val="none" w:sz="0" w:space="0" w:color="auto"/>
              </w:divBdr>
            </w:div>
            <w:div w:id="389309685">
              <w:marLeft w:val="0"/>
              <w:marRight w:val="0"/>
              <w:marTop w:val="0"/>
              <w:marBottom w:val="0"/>
              <w:divBdr>
                <w:top w:val="none" w:sz="0" w:space="0" w:color="auto"/>
                <w:left w:val="none" w:sz="0" w:space="0" w:color="auto"/>
                <w:bottom w:val="none" w:sz="0" w:space="0" w:color="auto"/>
                <w:right w:val="none" w:sz="0" w:space="0" w:color="auto"/>
              </w:divBdr>
            </w:div>
            <w:div w:id="999043226">
              <w:marLeft w:val="0"/>
              <w:marRight w:val="0"/>
              <w:marTop w:val="0"/>
              <w:marBottom w:val="0"/>
              <w:divBdr>
                <w:top w:val="none" w:sz="0" w:space="0" w:color="auto"/>
                <w:left w:val="none" w:sz="0" w:space="0" w:color="auto"/>
                <w:bottom w:val="none" w:sz="0" w:space="0" w:color="auto"/>
                <w:right w:val="none" w:sz="0" w:space="0" w:color="auto"/>
              </w:divBdr>
            </w:div>
            <w:div w:id="380717490">
              <w:marLeft w:val="0"/>
              <w:marRight w:val="0"/>
              <w:marTop w:val="0"/>
              <w:marBottom w:val="0"/>
              <w:divBdr>
                <w:top w:val="none" w:sz="0" w:space="0" w:color="auto"/>
                <w:left w:val="none" w:sz="0" w:space="0" w:color="auto"/>
                <w:bottom w:val="none" w:sz="0" w:space="0" w:color="auto"/>
                <w:right w:val="none" w:sz="0" w:space="0" w:color="auto"/>
              </w:divBdr>
            </w:div>
            <w:div w:id="1077164432">
              <w:marLeft w:val="0"/>
              <w:marRight w:val="0"/>
              <w:marTop w:val="0"/>
              <w:marBottom w:val="0"/>
              <w:divBdr>
                <w:top w:val="none" w:sz="0" w:space="0" w:color="auto"/>
                <w:left w:val="none" w:sz="0" w:space="0" w:color="auto"/>
                <w:bottom w:val="none" w:sz="0" w:space="0" w:color="auto"/>
                <w:right w:val="none" w:sz="0" w:space="0" w:color="auto"/>
              </w:divBdr>
            </w:div>
            <w:div w:id="1904559416">
              <w:marLeft w:val="0"/>
              <w:marRight w:val="0"/>
              <w:marTop w:val="0"/>
              <w:marBottom w:val="0"/>
              <w:divBdr>
                <w:top w:val="none" w:sz="0" w:space="0" w:color="auto"/>
                <w:left w:val="none" w:sz="0" w:space="0" w:color="auto"/>
                <w:bottom w:val="none" w:sz="0" w:space="0" w:color="auto"/>
                <w:right w:val="none" w:sz="0" w:space="0" w:color="auto"/>
              </w:divBdr>
            </w:div>
            <w:div w:id="502016449">
              <w:marLeft w:val="0"/>
              <w:marRight w:val="0"/>
              <w:marTop w:val="0"/>
              <w:marBottom w:val="0"/>
              <w:divBdr>
                <w:top w:val="none" w:sz="0" w:space="0" w:color="auto"/>
                <w:left w:val="none" w:sz="0" w:space="0" w:color="auto"/>
                <w:bottom w:val="none" w:sz="0" w:space="0" w:color="auto"/>
                <w:right w:val="none" w:sz="0" w:space="0" w:color="auto"/>
              </w:divBdr>
            </w:div>
            <w:div w:id="1938781994">
              <w:marLeft w:val="0"/>
              <w:marRight w:val="0"/>
              <w:marTop w:val="0"/>
              <w:marBottom w:val="0"/>
              <w:divBdr>
                <w:top w:val="none" w:sz="0" w:space="0" w:color="auto"/>
                <w:left w:val="none" w:sz="0" w:space="0" w:color="auto"/>
                <w:bottom w:val="none" w:sz="0" w:space="0" w:color="auto"/>
                <w:right w:val="none" w:sz="0" w:space="0" w:color="auto"/>
              </w:divBdr>
            </w:div>
            <w:div w:id="1068267039">
              <w:marLeft w:val="0"/>
              <w:marRight w:val="0"/>
              <w:marTop w:val="0"/>
              <w:marBottom w:val="0"/>
              <w:divBdr>
                <w:top w:val="none" w:sz="0" w:space="0" w:color="auto"/>
                <w:left w:val="none" w:sz="0" w:space="0" w:color="auto"/>
                <w:bottom w:val="none" w:sz="0" w:space="0" w:color="auto"/>
                <w:right w:val="none" w:sz="0" w:space="0" w:color="auto"/>
              </w:divBdr>
            </w:div>
            <w:div w:id="650525013">
              <w:marLeft w:val="0"/>
              <w:marRight w:val="0"/>
              <w:marTop w:val="0"/>
              <w:marBottom w:val="0"/>
              <w:divBdr>
                <w:top w:val="none" w:sz="0" w:space="0" w:color="auto"/>
                <w:left w:val="none" w:sz="0" w:space="0" w:color="auto"/>
                <w:bottom w:val="none" w:sz="0" w:space="0" w:color="auto"/>
                <w:right w:val="none" w:sz="0" w:space="0" w:color="auto"/>
              </w:divBdr>
            </w:div>
            <w:div w:id="2105103329">
              <w:marLeft w:val="0"/>
              <w:marRight w:val="0"/>
              <w:marTop w:val="0"/>
              <w:marBottom w:val="0"/>
              <w:divBdr>
                <w:top w:val="none" w:sz="0" w:space="0" w:color="auto"/>
                <w:left w:val="none" w:sz="0" w:space="0" w:color="auto"/>
                <w:bottom w:val="none" w:sz="0" w:space="0" w:color="auto"/>
                <w:right w:val="none" w:sz="0" w:space="0" w:color="auto"/>
              </w:divBdr>
            </w:div>
            <w:div w:id="2003074273">
              <w:marLeft w:val="0"/>
              <w:marRight w:val="0"/>
              <w:marTop w:val="0"/>
              <w:marBottom w:val="0"/>
              <w:divBdr>
                <w:top w:val="none" w:sz="0" w:space="0" w:color="auto"/>
                <w:left w:val="none" w:sz="0" w:space="0" w:color="auto"/>
                <w:bottom w:val="none" w:sz="0" w:space="0" w:color="auto"/>
                <w:right w:val="none" w:sz="0" w:space="0" w:color="auto"/>
              </w:divBdr>
            </w:div>
            <w:div w:id="2048333383">
              <w:marLeft w:val="0"/>
              <w:marRight w:val="0"/>
              <w:marTop w:val="0"/>
              <w:marBottom w:val="0"/>
              <w:divBdr>
                <w:top w:val="none" w:sz="0" w:space="0" w:color="auto"/>
                <w:left w:val="none" w:sz="0" w:space="0" w:color="auto"/>
                <w:bottom w:val="none" w:sz="0" w:space="0" w:color="auto"/>
                <w:right w:val="none" w:sz="0" w:space="0" w:color="auto"/>
              </w:divBdr>
            </w:div>
            <w:div w:id="1125807421">
              <w:marLeft w:val="0"/>
              <w:marRight w:val="0"/>
              <w:marTop w:val="0"/>
              <w:marBottom w:val="0"/>
              <w:divBdr>
                <w:top w:val="none" w:sz="0" w:space="0" w:color="auto"/>
                <w:left w:val="none" w:sz="0" w:space="0" w:color="auto"/>
                <w:bottom w:val="none" w:sz="0" w:space="0" w:color="auto"/>
                <w:right w:val="none" w:sz="0" w:space="0" w:color="auto"/>
              </w:divBdr>
            </w:div>
            <w:div w:id="1225411162">
              <w:marLeft w:val="0"/>
              <w:marRight w:val="0"/>
              <w:marTop w:val="0"/>
              <w:marBottom w:val="0"/>
              <w:divBdr>
                <w:top w:val="none" w:sz="0" w:space="0" w:color="auto"/>
                <w:left w:val="none" w:sz="0" w:space="0" w:color="auto"/>
                <w:bottom w:val="none" w:sz="0" w:space="0" w:color="auto"/>
                <w:right w:val="none" w:sz="0" w:space="0" w:color="auto"/>
              </w:divBdr>
            </w:div>
            <w:div w:id="1845629270">
              <w:marLeft w:val="0"/>
              <w:marRight w:val="0"/>
              <w:marTop w:val="0"/>
              <w:marBottom w:val="0"/>
              <w:divBdr>
                <w:top w:val="none" w:sz="0" w:space="0" w:color="auto"/>
                <w:left w:val="none" w:sz="0" w:space="0" w:color="auto"/>
                <w:bottom w:val="none" w:sz="0" w:space="0" w:color="auto"/>
                <w:right w:val="none" w:sz="0" w:space="0" w:color="auto"/>
              </w:divBdr>
            </w:div>
            <w:div w:id="587422500">
              <w:marLeft w:val="0"/>
              <w:marRight w:val="0"/>
              <w:marTop w:val="0"/>
              <w:marBottom w:val="0"/>
              <w:divBdr>
                <w:top w:val="none" w:sz="0" w:space="0" w:color="auto"/>
                <w:left w:val="none" w:sz="0" w:space="0" w:color="auto"/>
                <w:bottom w:val="none" w:sz="0" w:space="0" w:color="auto"/>
                <w:right w:val="none" w:sz="0" w:space="0" w:color="auto"/>
              </w:divBdr>
            </w:div>
            <w:div w:id="403839467">
              <w:marLeft w:val="0"/>
              <w:marRight w:val="0"/>
              <w:marTop w:val="0"/>
              <w:marBottom w:val="0"/>
              <w:divBdr>
                <w:top w:val="none" w:sz="0" w:space="0" w:color="auto"/>
                <w:left w:val="none" w:sz="0" w:space="0" w:color="auto"/>
                <w:bottom w:val="none" w:sz="0" w:space="0" w:color="auto"/>
                <w:right w:val="none" w:sz="0" w:space="0" w:color="auto"/>
              </w:divBdr>
            </w:div>
            <w:div w:id="1828397225">
              <w:marLeft w:val="0"/>
              <w:marRight w:val="0"/>
              <w:marTop w:val="0"/>
              <w:marBottom w:val="0"/>
              <w:divBdr>
                <w:top w:val="none" w:sz="0" w:space="0" w:color="auto"/>
                <w:left w:val="none" w:sz="0" w:space="0" w:color="auto"/>
                <w:bottom w:val="none" w:sz="0" w:space="0" w:color="auto"/>
                <w:right w:val="none" w:sz="0" w:space="0" w:color="auto"/>
              </w:divBdr>
            </w:div>
            <w:div w:id="2082674765">
              <w:marLeft w:val="0"/>
              <w:marRight w:val="0"/>
              <w:marTop w:val="0"/>
              <w:marBottom w:val="0"/>
              <w:divBdr>
                <w:top w:val="none" w:sz="0" w:space="0" w:color="auto"/>
                <w:left w:val="none" w:sz="0" w:space="0" w:color="auto"/>
                <w:bottom w:val="none" w:sz="0" w:space="0" w:color="auto"/>
                <w:right w:val="none" w:sz="0" w:space="0" w:color="auto"/>
              </w:divBdr>
            </w:div>
            <w:div w:id="1289897371">
              <w:marLeft w:val="0"/>
              <w:marRight w:val="0"/>
              <w:marTop w:val="0"/>
              <w:marBottom w:val="0"/>
              <w:divBdr>
                <w:top w:val="none" w:sz="0" w:space="0" w:color="auto"/>
                <w:left w:val="none" w:sz="0" w:space="0" w:color="auto"/>
                <w:bottom w:val="none" w:sz="0" w:space="0" w:color="auto"/>
                <w:right w:val="none" w:sz="0" w:space="0" w:color="auto"/>
              </w:divBdr>
            </w:div>
            <w:div w:id="1875269156">
              <w:marLeft w:val="0"/>
              <w:marRight w:val="0"/>
              <w:marTop w:val="0"/>
              <w:marBottom w:val="0"/>
              <w:divBdr>
                <w:top w:val="none" w:sz="0" w:space="0" w:color="auto"/>
                <w:left w:val="none" w:sz="0" w:space="0" w:color="auto"/>
                <w:bottom w:val="none" w:sz="0" w:space="0" w:color="auto"/>
                <w:right w:val="none" w:sz="0" w:space="0" w:color="auto"/>
              </w:divBdr>
            </w:div>
            <w:div w:id="1047144165">
              <w:marLeft w:val="0"/>
              <w:marRight w:val="0"/>
              <w:marTop w:val="0"/>
              <w:marBottom w:val="0"/>
              <w:divBdr>
                <w:top w:val="none" w:sz="0" w:space="0" w:color="auto"/>
                <w:left w:val="none" w:sz="0" w:space="0" w:color="auto"/>
                <w:bottom w:val="none" w:sz="0" w:space="0" w:color="auto"/>
                <w:right w:val="none" w:sz="0" w:space="0" w:color="auto"/>
              </w:divBdr>
            </w:div>
            <w:div w:id="671689339">
              <w:marLeft w:val="0"/>
              <w:marRight w:val="0"/>
              <w:marTop w:val="0"/>
              <w:marBottom w:val="0"/>
              <w:divBdr>
                <w:top w:val="none" w:sz="0" w:space="0" w:color="auto"/>
                <w:left w:val="none" w:sz="0" w:space="0" w:color="auto"/>
                <w:bottom w:val="none" w:sz="0" w:space="0" w:color="auto"/>
                <w:right w:val="none" w:sz="0" w:space="0" w:color="auto"/>
              </w:divBdr>
            </w:div>
            <w:div w:id="1045523205">
              <w:marLeft w:val="0"/>
              <w:marRight w:val="0"/>
              <w:marTop w:val="0"/>
              <w:marBottom w:val="0"/>
              <w:divBdr>
                <w:top w:val="none" w:sz="0" w:space="0" w:color="auto"/>
                <w:left w:val="none" w:sz="0" w:space="0" w:color="auto"/>
                <w:bottom w:val="none" w:sz="0" w:space="0" w:color="auto"/>
                <w:right w:val="none" w:sz="0" w:space="0" w:color="auto"/>
              </w:divBdr>
            </w:div>
            <w:div w:id="1403747406">
              <w:marLeft w:val="0"/>
              <w:marRight w:val="0"/>
              <w:marTop w:val="0"/>
              <w:marBottom w:val="0"/>
              <w:divBdr>
                <w:top w:val="none" w:sz="0" w:space="0" w:color="auto"/>
                <w:left w:val="none" w:sz="0" w:space="0" w:color="auto"/>
                <w:bottom w:val="none" w:sz="0" w:space="0" w:color="auto"/>
                <w:right w:val="none" w:sz="0" w:space="0" w:color="auto"/>
              </w:divBdr>
            </w:div>
            <w:div w:id="1458599325">
              <w:marLeft w:val="0"/>
              <w:marRight w:val="0"/>
              <w:marTop w:val="0"/>
              <w:marBottom w:val="0"/>
              <w:divBdr>
                <w:top w:val="none" w:sz="0" w:space="0" w:color="auto"/>
                <w:left w:val="none" w:sz="0" w:space="0" w:color="auto"/>
                <w:bottom w:val="none" w:sz="0" w:space="0" w:color="auto"/>
                <w:right w:val="none" w:sz="0" w:space="0" w:color="auto"/>
              </w:divBdr>
            </w:div>
            <w:div w:id="778988263">
              <w:marLeft w:val="0"/>
              <w:marRight w:val="0"/>
              <w:marTop w:val="0"/>
              <w:marBottom w:val="0"/>
              <w:divBdr>
                <w:top w:val="none" w:sz="0" w:space="0" w:color="auto"/>
                <w:left w:val="none" w:sz="0" w:space="0" w:color="auto"/>
                <w:bottom w:val="none" w:sz="0" w:space="0" w:color="auto"/>
                <w:right w:val="none" w:sz="0" w:space="0" w:color="auto"/>
              </w:divBdr>
            </w:div>
            <w:div w:id="1377504730">
              <w:marLeft w:val="0"/>
              <w:marRight w:val="0"/>
              <w:marTop w:val="0"/>
              <w:marBottom w:val="0"/>
              <w:divBdr>
                <w:top w:val="none" w:sz="0" w:space="0" w:color="auto"/>
                <w:left w:val="none" w:sz="0" w:space="0" w:color="auto"/>
                <w:bottom w:val="none" w:sz="0" w:space="0" w:color="auto"/>
                <w:right w:val="none" w:sz="0" w:space="0" w:color="auto"/>
              </w:divBdr>
            </w:div>
            <w:div w:id="1725371865">
              <w:marLeft w:val="0"/>
              <w:marRight w:val="0"/>
              <w:marTop w:val="0"/>
              <w:marBottom w:val="0"/>
              <w:divBdr>
                <w:top w:val="none" w:sz="0" w:space="0" w:color="auto"/>
                <w:left w:val="none" w:sz="0" w:space="0" w:color="auto"/>
                <w:bottom w:val="none" w:sz="0" w:space="0" w:color="auto"/>
                <w:right w:val="none" w:sz="0" w:space="0" w:color="auto"/>
              </w:divBdr>
            </w:div>
            <w:div w:id="1015183778">
              <w:marLeft w:val="0"/>
              <w:marRight w:val="0"/>
              <w:marTop w:val="0"/>
              <w:marBottom w:val="0"/>
              <w:divBdr>
                <w:top w:val="none" w:sz="0" w:space="0" w:color="auto"/>
                <w:left w:val="none" w:sz="0" w:space="0" w:color="auto"/>
                <w:bottom w:val="none" w:sz="0" w:space="0" w:color="auto"/>
                <w:right w:val="none" w:sz="0" w:space="0" w:color="auto"/>
              </w:divBdr>
            </w:div>
            <w:div w:id="1491290442">
              <w:marLeft w:val="0"/>
              <w:marRight w:val="0"/>
              <w:marTop w:val="0"/>
              <w:marBottom w:val="0"/>
              <w:divBdr>
                <w:top w:val="none" w:sz="0" w:space="0" w:color="auto"/>
                <w:left w:val="none" w:sz="0" w:space="0" w:color="auto"/>
                <w:bottom w:val="none" w:sz="0" w:space="0" w:color="auto"/>
                <w:right w:val="none" w:sz="0" w:space="0" w:color="auto"/>
              </w:divBdr>
            </w:div>
            <w:div w:id="724372466">
              <w:marLeft w:val="0"/>
              <w:marRight w:val="0"/>
              <w:marTop w:val="0"/>
              <w:marBottom w:val="0"/>
              <w:divBdr>
                <w:top w:val="none" w:sz="0" w:space="0" w:color="auto"/>
                <w:left w:val="none" w:sz="0" w:space="0" w:color="auto"/>
                <w:bottom w:val="none" w:sz="0" w:space="0" w:color="auto"/>
                <w:right w:val="none" w:sz="0" w:space="0" w:color="auto"/>
              </w:divBdr>
            </w:div>
            <w:div w:id="1321811140">
              <w:marLeft w:val="0"/>
              <w:marRight w:val="0"/>
              <w:marTop w:val="0"/>
              <w:marBottom w:val="0"/>
              <w:divBdr>
                <w:top w:val="none" w:sz="0" w:space="0" w:color="auto"/>
                <w:left w:val="none" w:sz="0" w:space="0" w:color="auto"/>
                <w:bottom w:val="none" w:sz="0" w:space="0" w:color="auto"/>
                <w:right w:val="none" w:sz="0" w:space="0" w:color="auto"/>
              </w:divBdr>
            </w:div>
            <w:div w:id="1303998785">
              <w:marLeft w:val="0"/>
              <w:marRight w:val="0"/>
              <w:marTop w:val="0"/>
              <w:marBottom w:val="0"/>
              <w:divBdr>
                <w:top w:val="none" w:sz="0" w:space="0" w:color="auto"/>
                <w:left w:val="none" w:sz="0" w:space="0" w:color="auto"/>
                <w:bottom w:val="none" w:sz="0" w:space="0" w:color="auto"/>
                <w:right w:val="none" w:sz="0" w:space="0" w:color="auto"/>
              </w:divBdr>
            </w:div>
            <w:div w:id="1715429015">
              <w:marLeft w:val="0"/>
              <w:marRight w:val="0"/>
              <w:marTop w:val="0"/>
              <w:marBottom w:val="0"/>
              <w:divBdr>
                <w:top w:val="none" w:sz="0" w:space="0" w:color="auto"/>
                <w:left w:val="none" w:sz="0" w:space="0" w:color="auto"/>
                <w:bottom w:val="none" w:sz="0" w:space="0" w:color="auto"/>
                <w:right w:val="none" w:sz="0" w:space="0" w:color="auto"/>
              </w:divBdr>
            </w:div>
            <w:div w:id="1787918475">
              <w:marLeft w:val="0"/>
              <w:marRight w:val="0"/>
              <w:marTop w:val="0"/>
              <w:marBottom w:val="0"/>
              <w:divBdr>
                <w:top w:val="none" w:sz="0" w:space="0" w:color="auto"/>
                <w:left w:val="none" w:sz="0" w:space="0" w:color="auto"/>
                <w:bottom w:val="none" w:sz="0" w:space="0" w:color="auto"/>
                <w:right w:val="none" w:sz="0" w:space="0" w:color="auto"/>
              </w:divBdr>
            </w:div>
            <w:div w:id="274486839">
              <w:marLeft w:val="0"/>
              <w:marRight w:val="0"/>
              <w:marTop w:val="0"/>
              <w:marBottom w:val="0"/>
              <w:divBdr>
                <w:top w:val="none" w:sz="0" w:space="0" w:color="auto"/>
                <w:left w:val="none" w:sz="0" w:space="0" w:color="auto"/>
                <w:bottom w:val="none" w:sz="0" w:space="0" w:color="auto"/>
                <w:right w:val="none" w:sz="0" w:space="0" w:color="auto"/>
              </w:divBdr>
            </w:div>
            <w:div w:id="788163055">
              <w:marLeft w:val="0"/>
              <w:marRight w:val="0"/>
              <w:marTop w:val="0"/>
              <w:marBottom w:val="0"/>
              <w:divBdr>
                <w:top w:val="none" w:sz="0" w:space="0" w:color="auto"/>
                <w:left w:val="none" w:sz="0" w:space="0" w:color="auto"/>
                <w:bottom w:val="none" w:sz="0" w:space="0" w:color="auto"/>
                <w:right w:val="none" w:sz="0" w:space="0" w:color="auto"/>
              </w:divBdr>
            </w:div>
            <w:div w:id="189222541">
              <w:marLeft w:val="0"/>
              <w:marRight w:val="0"/>
              <w:marTop w:val="0"/>
              <w:marBottom w:val="0"/>
              <w:divBdr>
                <w:top w:val="none" w:sz="0" w:space="0" w:color="auto"/>
                <w:left w:val="none" w:sz="0" w:space="0" w:color="auto"/>
                <w:bottom w:val="none" w:sz="0" w:space="0" w:color="auto"/>
                <w:right w:val="none" w:sz="0" w:space="0" w:color="auto"/>
              </w:divBdr>
            </w:div>
            <w:div w:id="362900253">
              <w:marLeft w:val="0"/>
              <w:marRight w:val="0"/>
              <w:marTop w:val="0"/>
              <w:marBottom w:val="0"/>
              <w:divBdr>
                <w:top w:val="none" w:sz="0" w:space="0" w:color="auto"/>
                <w:left w:val="none" w:sz="0" w:space="0" w:color="auto"/>
                <w:bottom w:val="none" w:sz="0" w:space="0" w:color="auto"/>
                <w:right w:val="none" w:sz="0" w:space="0" w:color="auto"/>
              </w:divBdr>
            </w:div>
            <w:div w:id="1354763734">
              <w:marLeft w:val="0"/>
              <w:marRight w:val="0"/>
              <w:marTop w:val="0"/>
              <w:marBottom w:val="0"/>
              <w:divBdr>
                <w:top w:val="none" w:sz="0" w:space="0" w:color="auto"/>
                <w:left w:val="none" w:sz="0" w:space="0" w:color="auto"/>
                <w:bottom w:val="none" w:sz="0" w:space="0" w:color="auto"/>
                <w:right w:val="none" w:sz="0" w:space="0" w:color="auto"/>
              </w:divBdr>
            </w:div>
            <w:div w:id="1642997624">
              <w:marLeft w:val="0"/>
              <w:marRight w:val="0"/>
              <w:marTop w:val="0"/>
              <w:marBottom w:val="0"/>
              <w:divBdr>
                <w:top w:val="none" w:sz="0" w:space="0" w:color="auto"/>
                <w:left w:val="none" w:sz="0" w:space="0" w:color="auto"/>
                <w:bottom w:val="none" w:sz="0" w:space="0" w:color="auto"/>
                <w:right w:val="none" w:sz="0" w:space="0" w:color="auto"/>
              </w:divBdr>
            </w:div>
            <w:div w:id="1155683944">
              <w:marLeft w:val="0"/>
              <w:marRight w:val="0"/>
              <w:marTop w:val="0"/>
              <w:marBottom w:val="0"/>
              <w:divBdr>
                <w:top w:val="none" w:sz="0" w:space="0" w:color="auto"/>
                <w:left w:val="none" w:sz="0" w:space="0" w:color="auto"/>
                <w:bottom w:val="none" w:sz="0" w:space="0" w:color="auto"/>
                <w:right w:val="none" w:sz="0" w:space="0" w:color="auto"/>
              </w:divBdr>
            </w:div>
            <w:div w:id="1718898289">
              <w:marLeft w:val="0"/>
              <w:marRight w:val="0"/>
              <w:marTop w:val="0"/>
              <w:marBottom w:val="0"/>
              <w:divBdr>
                <w:top w:val="none" w:sz="0" w:space="0" w:color="auto"/>
                <w:left w:val="none" w:sz="0" w:space="0" w:color="auto"/>
                <w:bottom w:val="none" w:sz="0" w:space="0" w:color="auto"/>
                <w:right w:val="none" w:sz="0" w:space="0" w:color="auto"/>
              </w:divBdr>
            </w:div>
            <w:div w:id="1916091352">
              <w:marLeft w:val="0"/>
              <w:marRight w:val="0"/>
              <w:marTop w:val="0"/>
              <w:marBottom w:val="0"/>
              <w:divBdr>
                <w:top w:val="none" w:sz="0" w:space="0" w:color="auto"/>
                <w:left w:val="none" w:sz="0" w:space="0" w:color="auto"/>
                <w:bottom w:val="none" w:sz="0" w:space="0" w:color="auto"/>
                <w:right w:val="none" w:sz="0" w:space="0" w:color="auto"/>
              </w:divBdr>
            </w:div>
            <w:div w:id="1670478209">
              <w:marLeft w:val="0"/>
              <w:marRight w:val="0"/>
              <w:marTop w:val="0"/>
              <w:marBottom w:val="0"/>
              <w:divBdr>
                <w:top w:val="none" w:sz="0" w:space="0" w:color="auto"/>
                <w:left w:val="none" w:sz="0" w:space="0" w:color="auto"/>
                <w:bottom w:val="none" w:sz="0" w:space="0" w:color="auto"/>
                <w:right w:val="none" w:sz="0" w:space="0" w:color="auto"/>
              </w:divBdr>
            </w:div>
            <w:div w:id="1796211073">
              <w:marLeft w:val="0"/>
              <w:marRight w:val="0"/>
              <w:marTop w:val="0"/>
              <w:marBottom w:val="0"/>
              <w:divBdr>
                <w:top w:val="none" w:sz="0" w:space="0" w:color="auto"/>
                <w:left w:val="none" w:sz="0" w:space="0" w:color="auto"/>
                <w:bottom w:val="none" w:sz="0" w:space="0" w:color="auto"/>
                <w:right w:val="none" w:sz="0" w:space="0" w:color="auto"/>
              </w:divBdr>
            </w:div>
            <w:div w:id="732434639">
              <w:marLeft w:val="0"/>
              <w:marRight w:val="0"/>
              <w:marTop w:val="0"/>
              <w:marBottom w:val="0"/>
              <w:divBdr>
                <w:top w:val="none" w:sz="0" w:space="0" w:color="auto"/>
                <w:left w:val="none" w:sz="0" w:space="0" w:color="auto"/>
                <w:bottom w:val="none" w:sz="0" w:space="0" w:color="auto"/>
                <w:right w:val="none" w:sz="0" w:space="0" w:color="auto"/>
              </w:divBdr>
            </w:div>
            <w:div w:id="1631982540">
              <w:marLeft w:val="0"/>
              <w:marRight w:val="0"/>
              <w:marTop w:val="0"/>
              <w:marBottom w:val="0"/>
              <w:divBdr>
                <w:top w:val="none" w:sz="0" w:space="0" w:color="auto"/>
                <w:left w:val="none" w:sz="0" w:space="0" w:color="auto"/>
                <w:bottom w:val="none" w:sz="0" w:space="0" w:color="auto"/>
                <w:right w:val="none" w:sz="0" w:space="0" w:color="auto"/>
              </w:divBdr>
            </w:div>
            <w:div w:id="394668843">
              <w:marLeft w:val="0"/>
              <w:marRight w:val="0"/>
              <w:marTop w:val="0"/>
              <w:marBottom w:val="0"/>
              <w:divBdr>
                <w:top w:val="none" w:sz="0" w:space="0" w:color="auto"/>
                <w:left w:val="none" w:sz="0" w:space="0" w:color="auto"/>
                <w:bottom w:val="none" w:sz="0" w:space="0" w:color="auto"/>
                <w:right w:val="none" w:sz="0" w:space="0" w:color="auto"/>
              </w:divBdr>
            </w:div>
            <w:div w:id="5373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3C2396-259D-4961-B1CA-59F79681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2026-03-27T18:48:00Z</dcterms:created>
  <dcterms:modified xsi:type="dcterms:W3CDTF">2026-03-27T18:48:00Z</dcterms:modified>
  <cp:category/>
</cp:coreProperties>
</file>